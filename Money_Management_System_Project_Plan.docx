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3A9AE" w14:textId="6DA09BF2" w:rsidR="00CD7D42" w:rsidRDefault="00000000">
      <w:pPr>
        <w:jc w:val="center"/>
        <w:rPr>
          <w:rFonts w:hint="eastAsia"/>
        </w:rPr>
      </w:pPr>
      <w:r>
        <w:rPr>
          <w:b/>
          <w:sz w:val="44"/>
        </w:rPr>
        <w:t xml:space="preserve"> Money Management System</w:t>
      </w:r>
    </w:p>
    <w:p w14:paraId="288124B8" w14:textId="77777777" w:rsidR="00CD7D42" w:rsidRDefault="00000000">
      <w:pPr>
        <w:jc w:val="center"/>
        <w:rPr>
          <w:rFonts w:hint="eastAsia"/>
        </w:rPr>
      </w:pPr>
      <w:r>
        <w:rPr>
          <w:i/>
          <w:sz w:val="24"/>
        </w:rPr>
        <w:t>Personal Side Project Plan — C + HTML + CSS</w:t>
      </w:r>
    </w:p>
    <w:p w14:paraId="7D6A7CA2" w14:textId="77777777" w:rsidR="00CD7D42" w:rsidRDefault="00000000">
      <w:pPr>
        <w:rPr>
          <w:rFonts w:hint="eastAsia"/>
        </w:rPr>
      </w:pPr>
      <w:r>
        <w:t>Project goal: Build a simple personal money-management application that can track daily income and expenses, manage a monthly budget, and show where money is being spent. The project is designed as a side project with approximately 2 hours of work per day.</w:t>
      </w:r>
    </w:p>
    <w:p w14:paraId="793C523A" w14:textId="77777777" w:rsidR="00CD7D42" w:rsidRDefault="00000000">
      <w:pPr>
        <w:pStyle w:val="Heading1"/>
      </w:pPr>
      <w:r>
        <w:t>1. Project Vision</w:t>
      </w:r>
    </w:p>
    <w:p w14:paraId="1A2B732F" w14:textId="77777777" w:rsidR="00CD7D42" w:rsidRDefault="00000000">
      <w:pPr>
        <w:rPr>
          <w:rFonts w:hint="eastAsia"/>
        </w:rPr>
      </w:pPr>
      <w:r>
        <w:t>The application will start as a C console program and gradually grow into a more complete software project with an HTML/CSS interface. The main goal is not to finish everything quickly, but to improve programming and Software Engineering skills while building something genuinely useful.</w:t>
      </w:r>
    </w:p>
    <w:p w14:paraId="0FEE8C26" w14:textId="77777777" w:rsidR="00CD7D42" w:rsidRDefault="00000000">
      <w:pPr>
        <w:pStyle w:val="Heading1"/>
      </w:pPr>
      <w:r>
        <w:t>2. Version 1 — Core Features</w:t>
      </w:r>
    </w:p>
    <w:p w14:paraId="4D833883" w14:textId="77777777" w:rsidR="00CD7D42" w:rsidRDefault="00000000">
      <w:pPr>
        <w:pStyle w:val="ListBullet"/>
        <w:rPr>
          <w:rFonts w:hint="eastAsia"/>
        </w:rPr>
      </w:pPr>
      <w:r>
        <w:rPr>
          <w:b/>
        </w:rPr>
        <w:t xml:space="preserve">Dashboard: </w:t>
      </w:r>
      <w:r>
        <w:t>Current balance, today's expenses, monthly expenses, and remaining budget.</w:t>
      </w:r>
    </w:p>
    <w:p w14:paraId="3E1BE7F6" w14:textId="77777777" w:rsidR="00CD7D42" w:rsidRDefault="00000000">
      <w:pPr>
        <w:pStyle w:val="ListBullet"/>
        <w:rPr>
          <w:rFonts w:hint="eastAsia"/>
        </w:rPr>
      </w:pPr>
      <w:r>
        <w:rPr>
          <w:b/>
        </w:rPr>
        <w:t xml:space="preserve">Add Income: </w:t>
      </w:r>
      <w:r>
        <w:t>Record amount, income source, and date.</w:t>
      </w:r>
    </w:p>
    <w:p w14:paraId="4F9E9132" w14:textId="77777777" w:rsidR="00CD7D42" w:rsidRDefault="00000000">
      <w:pPr>
        <w:pStyle w:val="ListBullet"/>
        <w:rPr>
          <w:rFonts w:hint="eastAsia"/>
        </w:rPr>
      </w:pPr>
      <w:r>
        <w:rPr>
          <w:b/>
        </w:rPr>
        <w:t xml:space="preserve">Add Expense: </w:t>
      </w:r>
      <w:r>
        <w:t>Record amount, category, description, and date.</w:t>
      </w:r>
    </w:p>
    <w:p w14:paraId="11351A49" w14:textId="77777777" w:rsidR="00CD7D42" w:rsidRDefault="00000000">
      <w:pPr>
        <w:pStyle w:val="ListBullet"/>
        <w:rPr>
          <w:rFonts w:hint="eastAsia"/>
        </w:rPr>
      </w:pPr>
      <w:r>
        <w:rPr>
          <w:b/>
        </w:rPr>
        <w:t xml:space="preserve">Transaction History: </w:t>
      </w:r>
      <w:r>
        <w:t>Display previous income and expense records.</w:t>
      </w:r>
    </w:p>
    <w:p w14:paraId="3D3E244F" w14:textId="77777777" w:rsidR="00CD7D42" w:rsidRDefault="00000000">
      <w:pPr>
        <w:pStyle w:val="ListBullet"/>
        <w:rPr>
          <w:rFonts w:hint="eastAsia"/>
        </w:rPr>
      </w:pPr>
      <w:r>
        <w:rPr>
          <w:b/>
        </w:rPr>
        <w:t xml:space="preserve">Monthly Budget: </w:t>
      </w:r>
      <w:r>
        <w:t>Set a budget and calculate spent and remaining amounts.</w:t>
      </w:r>
    </w:p>
    <w:p w14:paraId="1403B09C" w14:textId="77777777" w:rsidR="00CD7D42" w:rsidRDefault="00000000">
      <w:pPr>
        <w:rPr>
          <w:rFonts w:hint="eastAsia"/>
        </w:rPr>
      </w:pPr>
      <w:r>
        <w:t>Suggested expense categories:</w:t>
      </w:r>
    </w:p>
    <w:p w14:paraId="6C9B1634" w14:textId="77777777" w:rsidR="00CD7D42" w:rsidRDefault="00000000">
      <w:pPr>
        <w:pStyle w:val="ListBullet2"/>
        <w:rPr>
          <w:rFonts w:hint="eastAsia"/>
        </w:rPr>
      </w:pPr>
      <w:r>
        <w:t>Food</w:t>
      </w:r>
    </w:p>
    <w:p w14:paraId="14AFB850" w14:textId="77777777" w:rsidR="00CD7D42" w:rsidRDefault="00000000">
      <w:pPr>
        <w:pStyle w:val="ListBullet2"/>
        <w:rPr>
          <w:rFonts w:hint="eastAsia"/>
        </w:rPr>
      </w:pPr>
      <w:r>
        <w:t>Transport</w:t>
      </w:r>
    </w:p>
    <w:p w14:paraId="343E8C70" w14:textId="77777777" w:rsidR="00CD7D42" w:rsidRDefault="00000000">
      <w:pPr>
        <w:pStyle w:val="ListBullet2"/>
        <w:rPr>
          <w:rFonts w:hint="eastAsia"/>
        </w:rPr>
      </w:pPr>
      <w:r>
        <w:t>Entertainment</w:t>
      </w:r>
    </w:p>
    <w:p w14:paraId="5E9E6114" w14:textId="77777777" w:rsidR="00CD7D42" w:rsidRDefault="00000000">
      <w:pPr>
        <w:pStyle w:val="ListBullet2"/>
        <w:rPr>
          <w:rFonts w:hint="eastAsia"/>
        </w:rPr>
      </w:pPr>
      <w:r>
        <w:t>Education</w:t>
      </w:r>
    </w:p>
    <w:p w14:paraId="7CFF2589" w14:textId="77777777" w:rsidR="00CD7D42" w:rsidRDefault="00000000">
      <w:pPr>
        <w:pStyle w:val="ListBullet2"/>
        <w:rPr>
          <w:rFonts w:hint="eastAsia"/>
        </w:rPr>
      </w:pPr>
      <w:r>
        <w:t>Shopping</w:t>
      </w:r>
    </w:p>
    <w:p w14:paraId="635000D6" w14:textId="77777777" w:rsidR="00CD7D42" w:rsidRDefault="00000000">
      <w:pPr>
        <w:pStyle w:val="ListBullet2"/>
        <w:rPr>
          <w:rFonts w:hint="eastAsia"/>
        </w:rPr>
      </w:pPr>
      <w:r>
        <w:t>Bills</w:t>
      </w:r>
    </w:p>
    <w:p w14:paraId="0F3D0C8E" w14:textId="77777777" w:rsidR="00CD7D42" w:rsidRDefault="00000000">
      <w:pPr>
        <w:pStyle w:val="ListBullet2"/>
        <w:rPr>
          <w:rFonts w:hint="eastAsia"/>
        </w:rPr>
      </w:pPr>
      <w:r>
        <w:t>Other</w:t>
      </w:r>
    </w:p>
    <w:p w14:paraId="34174BE6" w14:textId="77777777" w:rsidR="00CD7D42" w:rsidRDefault="00000000">
      <w:pPr>
        <w:pStyle w:val="Heading1"/>
      </w:pPr>
      <w:r>
        <w:t>3. Technology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D7D42" w14:paraId="19CC78C8" w14:textId="77777777" w:rsidTr="00CD7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CC785C0" w14:textId="77777777" w:rsidR="00CD7D42" w:rsidRDefault="00000000">
            <w:pPr>
              <w:rPr>
                <w:rFonts w:hint="eastAsia"/>
              </w:rPr>
            </w:pPr>
            <w:r>
              <w:t>Technology</w:t>
            </w:r>
          </w:p>
        </w:tc>
        <w:tc>
          <w:tcPr>
            <w:tcW w:w="3312" w:type="dxa"/>
          </w:tcPr>
          <w:p w14:paraId="0D6316BB" w14:textId="77777777" w:rsidR="00CD7D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Purpose</w:t>
            </w:r>
          </w:p>
        </w:tc>
        <w:tc>
          <w:tcPr>
            <w:tcW w:w="3312" w:type="dxa"/>
          </w:tcPr>
          <w:p w14:paraId="2D6BC0B4" w14:textId="77777777" w:rsidR="00CD7D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Examples</w:t>
            </w:r>
          </w:p>
        </w:tc>
      </w:tr>
      <w:tr w:rsidR="00CD7D42" w14:paraId="68AC459C" w14:textId="77777777" w:rsidTr="00CD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4425DC2" w14:textId="77777777" w:rsidR="00CD7D42" w:rsidRDefault="00000000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3312" w:type="dxa"/>
          </w:tcPr>
          <w:p w14:paraId="1113B1CC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Core logic / backend-style processing</w:t>
            </w:r>
          </w:p>
        </w:tc>
        <w:tc>
          <w:tcPr>
            <w:tcW w:w="3312" w:type="dxa"/>
          </w:tcPr>
          <w:p w14:paraId="3B989C2D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Transactions, calculations, file handling</w:t>
            </w:r>
          </w:p>
        </w:tc>
      </w:tr>
      <w:tr w:rsidR="00CD7D42" w14:paraId="005745E7" w14:textId="77777777" w:rsidTr="00CD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3F754A7" w14:textId="77777777" w:rsidR="00CD7D42" w:rsidRDefault="00000000">
            <w:pPr>
              <w:rPr>
                <w:rFonts w:hint="eastAsia"/>
              </w:rPr>
            </w:pPr>
            <w:r>
              <w:t>HTML</w:t>
            </w:r>
          </w:p>
        </w:tc>
        <w:tc>
          <w:tcPr>
            <w:tcW w:w="3312" w:type="dxa"/>
          </w:tcPr>
          <w:p w14:paraId="3277627C" w14:textId="77777777" w:rsidR="00CD7D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Interface structure</w:t>
            </w:r>
          </w:p>
        </w:tc>
        <w:tc>
          <w:tcPr>
            <w:tcW w:w="3312" w:type="dxa"/>
          </w:tcPr>
          <w:p w14:paraId="290A0464" w14:textId="77777777" w:rsidR="00CD7D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Dashboard, forms, transaction history</w:t>
            </w:r>
          </w:p>
        </w:tc>
      </w:tr>
      <w:tr w:rsidR="00CD7D42" w14:paraId="71A71BF0" w14:textId="77777777" w:rsidTr="00CD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F214CAA" w14:textId="77777777" w:rsidR="00CD7D42" w:rsidRDefault="00000000">
            <w:pPr>
              <w:rPr>
                <w:rFonts w:hint="eastAsia"/>
              </w:rPr>
            </w:pPr>
            <w:r>
              <w:t>CSS</w:t>
            </w:r>
          </w:p>
        </w:tc>
        <w:tc>
          <w:tcPr>
            <w:tcW w:w="3312" w:type="dxa"/>
          </w:tcPr>
          <w:p w14:paraId="2B86F3DF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Interface design</w:t>
            </w:r>
          </w:p>
        </w:tc>
        <w:tc>
          <w:tcPr>
            <w:tcW w:w="3312" w:type="dxa"/>
          </w:tcPr>
          <w:p w14:paraId="73467944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Cards, layout, colors, responsive styling</w:t>
            </w:r>
          </w:p>
        </w:tc>
      </w:tr>
      <w:tr w:rsidR="00CD7D42" w14:paraId="1E59BF7A" w14:textId="77777777" w:rsidTr="00CD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2E7B84E" w14:textId="77777777" w:rsidR="00CD7D42" w:rsidRDefault="00000000">
            <w:pPr>
              <w:rPr>
                <w:rFonts w:hint="eastAsia"/>
              </w:rPr>
            </w:pPr>
            <w:r>
              <w:t>Files</w:t>
            </w:r>
          </w:p>
        </w:tc>
        <w:tc>
          <w:tcPr>
            <w:tcW w:w="3312" w:type="dxa"/>
          </w:tcPr>
          <w:p w14:paraId="7E965462" w14:textId="77777777" w:rsidR="00CD7D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Initial data storage</w:t>
            </w:r>
          </w:p>
        </w:tc>
        <w:tc>
          <w:tcPr>
            <w:tcW w:w="3312" w:type="dxa"/>
          </w:tcPr>
          <w:p w14:paraId="683041D0" w14:textId="77777777" w:rsidR="00CD7D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transactions.txt, budget.txt</w:t>
            </w:r>
          </w:p>
        </w:tc>
      </w:tr>
    </w:tbl>
    <w:p w14:paraId="741368E9" w14:textId="77777777" w:rsidR="00CD7D42" w:rsidRDefault="00000000">
      <w:pPr>
        <w:pStyle w:val="Heading1"/>
      </w:pPr>
      <w:r>
        <w:t>4. Development Stages</w:t>
      </w:r>
    </w:p>
    <w:p w14:paraId="27AC9853" w14:textId="77777777" w:rsidR="00CD7D42" w:rsidRDefault="00000000">
      <w:pPr>
        <w:rPr>
          <w:rFonts w:hint="eastAsia"/>
        </w:rPr>
      </w:pPr>
      <w:r>
        <w:rPr>
          <w:b/>
        </w:rPr>
        <w:t>Stage 1 — C Console Version</w:t>
      </w:r>
    </w:p>
    <w:p w14:paraId="235C6E5D" w14:textId="77777777" w:rsidR="00CD7D42" w:rsidRDefault="00000000">
      <w:pPr>
        <w:rPr>
          <w:rFonts w:hint="eastAsia"/>
        </w:rPr>
      </w:pPr>
      <w:r>
        <w:lastRenderedPageBreak/>
        <w:t>Create a menu-driven application with add income, add expense, view transactions, view balance, set budget, and exit.</w:t>
      </w:r>
    </w:p>
    <w:p w14:paraId="2C02A0D5" w14:textId="77777777" w:rsidR="00CD7D42" w:rsidRDefault="00000000">
      <w:pPr>
        <w:rPr>
          <w:rFonts w:hint="eastAsia"/>
        </w:rPr>
      </w:pPr>
      <w:r>
        <w:rPr>
          <w:b/>
        </w:rPr>
        <w:t>Stage 2 — File Storage</w:t>
      </w:r>
    </w:p>
    <w:p w14:paraId="7BE0C3F2" w14:textId="77777777" w:rsidR="00CD7D42" w:rsidRDefault="00000000">
      <w:pPr>
        <w:rPr>
          <w:rFonts w:hint="eastAsia"/>
        </w:rPr>
      </w:pPr>
      <w:r>
        <w:t>Save and load transactions and budget information so the application remembers data after closing.</w:t>
      </w:r>
    </w:p>
    <w:p w14:paraId="78CA206F" w14:textId="77777777" w:rsidR="00CD7D42" w:rsidRDefault="00000000">
      <w:pPr>
        <w:rPr>
          <w:rFonts w:hint="eastAsia"/>
        </w:rPr>
      </w:pPr>
      <w:r>
        <w:rPr>
          <w:b/>
        </w:rPr>
        <w:t>Stage 3 — HTML + CSS Interface</w:t>
      </w:r>
    </w:p>
    <w:p w14:paraId="7D4B3689" w14:textId="77777777" w:rsidR="00CD7D42" w:rsidRDefault="00000000">
      <w:pPr>
        <w:rPr>
          <w:rFonts w:hint="eastAsia"/>
        </w:rPr>
      </w:pPr>
      <w:r>
        <w:t>Create a clean dashboard, transaction form, transaction history, and budget page.</w:t>
      </w:r>
    </w:p>
    <w:p w14:paraId="49781B7B" w14:textId="77777777" w:rsidR="00CD7D42" w:rsidRDefault="00000000">
      <w:pPr>
        <w:rPr>
          <w:rFonts w:hint="eastAsia"/>
        </w:rPr>
      </w:pPr>
      <w:r>
        <w:rPr>
          <w:b/>
        </w:rPr>
        <w:t>Stage 4 — Frontend/Backend Connection</w:t>
      </w:r>
    </w:p>
    <w:p w14:paraId="1FC32550" w14:textId="77777777" w:rsidR="00CD7D42" w:rsidRDefault="00000000">
      <w:pPr>
        <w:rPr>
          <w:rFonts w:hint="eastAsia"/>
        </w:rPr>
      </w:pPr>
      <w:r>
        <w:t>Later, learn how a web interface can communicate with the application logic/backend. This is an advanced stage and does not need to be solved at the beginning.</w:t>
      </w:r>
    </w:p>
    <w:p w14:paraId="1C7B298F" w14:textId="77777777" w:rsidR="00CD7D42" w:rsidRDefault="00000000">
      <w:pPr>
        <w:pStyle w:val="Heading1"/>
      </w:pPr>
      <w:r>
        <w:t>5. Suggested C Menu</w:t>
      </w:r>
    </w:p>
    <w:p w14:paraId="3BF60EF8" w14:textId="77777777" w:rsidR="00CD7D42" w:rsidRDefault="00000000">
      <w:pPr>
        <w:rPr>
          <w:rFonts w:hint="eastAsia"/>
        </w:rPr>
      </w:pPr>
      <w:r>
        <w:rPr>
          <w:rFonts w:ascii="Consolas" w:hAnsi="Consolas"/>
          <w:sz w:val="19"/>
        </w:rPr>
        <w:t>==============================</w:t>
      </w:r>
      <w:r>
        <w:rPr>
          <w:rFonts w:ascii="Consolas" w:hAnsi="Consolas"/>
          <w:sz w:val="19"/>
        </w:rPr>
        <w:br/>
        <w:t xml:space="preserve">        MONEY MANAGER</w:t>
      </w:r>
      <w:r>
        <w:rPr>
          <w:rFonts w:ascii="Consolas" w:hAnsi="Consolas"/>
          <w:sz w:val="19"/>
        </w:rPr>
        <w:br/>
        <w:t>==============================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1. Add Income</w:t>
      </w:r>
      <w:r>
        <w:rPr>
          <w:rFonts w:ascii="Consolas" w:hAnsi="Consolas"/>
          <w:sz w:val="19"/>
        </w:rPr>
        <w:br/>
        <w:t>2. Add Expense</w:t>
      </w:r>
      <w:r>
        <w:rPr>
          <w:rFonts w:ascii="Consolas" w:hAnsi="Consolas"/>
          <w:sz w:val="19"/>
        </w:rPr>
        <w:br/>
        <w:t>3. View Transactions</w:t>
      </w:r>
      <w:r>
        <w:rPr>
          <w:rFonts w:ascii="Consolas" w:hAnsi="Consolas"/>
          <w:sz w:val="19"/>
        </w:rPr>
        <w:br/>
        <w:t>4. View Balance</w:t>
      </w:r>
      <w:r>
        <w:rPr>
          <w:rFonts w:ascii="Consolas" w:hAnsi="Consolas"/>
          <w:sz w:val="19"/>
        </w:rPr>
        <w:br/>
        <w:t>5. Set Budget</w:t>
      </w:r>
      <w:r>
        <w:rPr>
          <w:rFonts w:ascii="Consolas" w:hAnsi="Consolas"/>
          <w:sz w:val="19"/>
        </w:rPr>
        <w:br/>
        <w:t>6. Exit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Enter choice:</w:t>
      </w:r>
    </w:p>
    <w:p w14:paraId="69A90686" w14:textId="77777777" w:rsidR="00CD7D42" w:rsidRDefault="00000000">
      <w:pPr>
        <w:pStyle w:val="Heading1"/>
      </w:pPr>
      <w:r>
        <w:t>6. Suggested Data Structure</w:t>
      </w:r>
    </w:p>
    <w:p w14:paraId="146C38FF" w14:textId="77777777" w:rsidR="00CD7D42" w:rsidRDefault="00000000">
      <w:pPr>
        <w:rPr>
          <w:rFonts w:hint="eastAsia"/>
        </w:rPr>
      </w:pPr>
      <w:r>
        <w:rPr>
          <w:rFonts w:ascii="Consolas" w:hAnsi="Consolas"/>
          <w:sz w:val="19"/>
        </w:rPr>
        <w:t>struct Transaction {</w:t>
      </w:r>
      <w:r>
        <w:rPr>
          <w:rFonts w:ascii="Consolas" w:hAnsi="Consolas"/>
          <w:sz w:val="19"/>
        </w:rPr>
        <w:br/>
        <w:t xml:space="preserve">    int id;</w:t>
      </w:r>
      <w:r>
        <w:rPr>
          <w:rFonts w:ascii="Consolas" w:hAnsi="Consolas"/>
          <w:sz w:val="19"/>
        </w:rPr>
        <w:br/>
        <w:t xml:space="preserve">    char type[10];        // Income / Expense</w:t>
      </w:r>
      <w:r>
        <w:rPr>
          <w:rFonts w:ascii="Consolas" w:hAnsi="Consolas"/>
          <w:sz w:val="19"/>
        </w:rPr>
        <w:br/>
        <w:t xml:space="preserve">    char category[30];</w:t>
      </w:r>
      <w:r>
        <w:rPr>
          <w:rFonts w:ascii="Consolas" w:hAnsi="Consolas"/>
          <w:sz w:val="19"/>
        </w:rPr>
        <w:br/>
        <w:t xml:space="preserve">    char description[100];</w:t>
      </w:r>
      <w:r>
        <w:rPr>
          <w:rFonts w:ascii="Consolas" w:hAnsi="Consolas"/>
          <w:sz w:val="19"/>
        </w:rPr>
        <w:br/>
        <w:t xml:space="preserve">    double amount;</w:t>
      </w:r>
      <w:r>
        <w:rPr>
          <w:rFonts w:ascii="Consolas" w:hAnsi="Consolas"/>
          <w:sz w:val="19"/>
        </w:rPr>
        <w:br/>
        <w:t xml:space="preserve">    char date[15];</w:t>
      </w:r>
      <w:r>
        <w:rPr>
          <w:rFonts w:ascii="Consolas" w:hAnsi="Consolas"/>
          <w:sz w:val="19"/>
        </w:rPr>
        <w:br/>
        <w:t>};</w:t>
      </w:r>
    </w:p>
    <w:p w14:paraId="16D33AD9" w14:textId="77777777" w:rsidR="00CD7D42" w:rsidRDefault="00000000">
      <w:pPr>
        <w:pStyle w:val="Heading1"/>
      </w:pPr>
      <w:r>
        <w:t>7. Example Transaction Data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D7D42" w14:paraId="01741C15" w14:textId="77777777" w:rsidTr="00CD7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08550C0" w14:textId="77777777" w:rsidR="00CD7D42" w:rsidRDefault="0000000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2484" w:type="dxa"/>
          </w:tcPr>
          <w:p w14:paraId="5577BF40" w14:textId="77777777" w:rsidR="00CD7D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Type</w:t>
            </w:r>
          </w:p>
        </w:tc>
        <w:tc>
          <w:tcPr>
            <w:tcW w:w="2484" w:type="dxa"/>
          </w:tcPr>
          <w:p w14:paraId="6DF0CA7F" w14:textId="77777777" w:rsidR="00CD7D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Category</w:t>
            </w:r>
          </w:p>
        </w:tc>
        <w:tc>
          <w:tcPr>
            <w:tcW w:w="2484" w:type="dxa"/>
          </w:tcPr>
          <w:p w14:paraId="49955895" w14:textId="77777777" w:rsidR="00CD7D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Amount</w:t>
            </w:r>
          </w:p>
        </w:tc>
      </w:tr>
      <w:tr w:rsidR="00CD7D42" w14:paraId="5BB00538" w14:textId="77777777" w:rsidTr="00CD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E65FDD6" w14:textId="77777777" w:rsidR="00CD7D42" w:rsidRDefault="00000000">
            <w:pPr>
              <w:rPr>
                <w:rFonts w:hint="eastAsia"/>
              </w:rPr>
            </w:pPr>
            <w:r>
              <w:t>23/09/2026</w:t>
            </w:r>
          </w:p>
        </w:tc>
        <w:tc>
          <w:tcPr>
            <w:tcW w:w="2484" w:type="dxa"/>
          </w:tcPr>
          <w:p w14:paraId="09C7DB08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Expense</w:t>
            </w:r>
          </w:p>
        </w:tc>
        <w:tc>
          <w:tcPr>
            <w:tcW w:w="2484" w:type="dxa"/>
          </w:tcPr>
          <w:p w14:paraId="532A6A24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Food</w:t>
            </w:r>
          </w:p>
        </w:tc>
        <w:tc>
          <w:tcPr>
            <w:tcW w:w="2484" w:type="dxa"/>
          </w:tcPr>
          <w:p w14:paraId="1D36D5AD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Rs. 350</w:t>
            </w:r>
          </w:p>
        </w:tc>
      </w:tr>
      <w:tr w:rsidR="00CD7D42" w14:paraId="2E75B9FB" w14:textId="77777777" w:rsidTr="00CD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AC5181A" w14:textId="77777777" w:rsidR="00CD7D42" w:rsidRDefault="00000000">
            <w:pPr>
              <w:rPr>
                <w:rFonts w:hint="eastAsia"/>
              </w:rPr>
            </w:pPr>
            <w:r>
              <w:t>22/09/2026</w:t>
            </w:r>
          </w:p>
        </w:tc>
        <w:tc>
          <w:tcPr>
            <w:tcW w:w="2484" w:type="dxa"/>
          </w:tcPr>
          <w:p w14:paraId="463A605B" w14:textId="77777777" w:rsidR="00CD7D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Expense</w:t>
            </w:r>
          </w:p>
        </w:tc>
        <w:tc>
          <w:tcPr>
            <w:tcW w:w="2484" w:type="dxa"/>
          </w:tcPr>
          <w:p w14:paraId="488F64C4" w14:textId="77777777" w:rsidR="00CD7D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Transport</w:t>
            </w:r>
          </w:p>
        </w:tc>
        <w:tc>
          <w:tcPr>
            <w:tcW w:w="2484" w:type="dxa"/>
          </w:tcPr>
          <w:p w14:paraId="401987A6" w14:textId="77777777" w:rsidR="00CD7D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Rs. 150</w:t>
            </w:r>
          </w:p>
        </w:tc>
      </w:tr>
      <w:tr w:rsidR="00CD7D42" w14:paraId="1DCBB334" w14:textId="77777777" w:rsidTr="00CD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56CA161" w14:textId="77777777" w:rsidR="00CD7D42" w:rsidRDefault="00000000">
            <w:pPr>
              <w:rPr>
                <w:rFonts w:hint="eastAsia"/>
              </w:rPr>
            </w:pPr>
            <w:r>
              <w:t>20/09/2026</w:t>
            </w:r>
          </w:p>
        </w:tc>
        <w:tc>
          <w:tcPr>
            <w:tcW w:w="2484" w:type="dxa"/>
          </w:tcPr>
          <w:p w14:paraId="63780637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Income</w:t>
            </w:r>
          </w:p>
        </w:tc>
        <w:tc>
          <w:tcPr>
            <w:tcW w:w="2484" w:type="dxa"/>
          </w:tcPr>
          <w:p w14:paraId="0E934F1D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Allowance</w:t>
            </w:r>
          </w:p>
        </w:tc>
        <w:tc>
          <w:tcPr>
            <w:tcW w:w="2484" w:type="dxa"/>
          </w:tcPr>
          <w:p w14:paraId="444ECAED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Rs. 5,000</w:t>
            </w:r>
          </w:p>
        </w:tc>
      </w:tr>
    </w:tbl>
    <w:p w14:paraId="2AA681D9" w14:textId="77777777" w:rsidR="00CD7D42" w:rsidRDefault="00000000">
      <w:pPr>
        <w:pStyle w:val="Heading1"/>
      </w:pPr>
      <w:r>
        <w:lastRenderedPageBreak/>
        <w:t>8. Suggested Project Growth</w:t>
      </w:r>
    </w:p>
    <w:p w14:paraId="50D01EE6" w14:textId="77777777" w:rsidR="00CD7D42" w:rsidRDefault="00000000">
      <w:pPr>
        <w:rPr>
          <w:rFonts w:hint="eastAsia"/>
        </w:rPr>
      </w:pPr>
      <w:r>
        <w:t>The project should grow gradually. Start with C and file handling, then add HTML/CSS, and later explore JavaScript, a backend, a database, APIs, authentication, and charts.</w:t>
      </w:r>
    </w:p>
    <w:p w14:paraId="5B3E38D1" w14:textId="77777777" w:rsidR="00CD7D42" w:rsidRDefault="00000000">
      <w:pPr>
        <w:pStyle w:val="ListBullet"/>
        <w:rPr>
          <w:rFonts w:hint="eastAsia"/>
        </w:rPr>
      </w:pPr>
      <w:r>
        <w:t>Version 1.0 — C + File Handling</w:t>
      </w:r>
    </w:p>
    <w:p w14:paraId="7D168CE7" w14:textId="77777777" w:rsidR="00CD7D42" w:rsidRDefault="00000000">
      <w:pPr>
        <w:pStyle w:val="ListBullet"/>
        <w:rPr>
          <w:rFonts w:hint="eastAsia"/>
        </w:rPr>
      </w:pPr>
      <w:r>
        <w:t>Version 1.1 — Improved transaction management</w:t>
      </w:r>
    </w:p>
    <w:p w14:paraId="65287818" w14:textId="77777777" w:rsidR="00CD7D42" w:rsidRDefault="00000000">
      <w:pPr>
        <w:pStyle w:val="ListBullet"/>
        <w:rPr>
          <w:rFonts w:hint="eastAsia"/>
        </w:rPr>
      </w:pPr>
      <w:r>
        <w:t>Version 2.0 — HTML + CSS interface</w:t>
      </w:r>
    </w:p>
    <w:p w14:paraId="5C942C6D" w14:textId="77777777" w:rsidR="00CD7D42" w:rsidRDefault="00000000">
      <w:pPr>
        <w:pStyle w:val="ListBullet"/>
        <w:rPr>
          <w:rFonts w:hint="eastAsia"/>
        </w:rPr>
      </w:pPr>
      <w:r>
        <w:t>Version 3.0 — JavaScript + backend/database</w:t>
      </w:r>
    </w:p>
    <w:p w14:paraId="3B79272B" w14:textId="77777777" w:rsidR="00CD7D42" w:rsidRDefault="00000000">
      <w:pPr>
        <w:pStyle w:val="ListBullet"/>
        <w:rPr>
          <w:rFonts w:hint="eastAsia"/>
        </w:rPr>
      </w:pPr>
      <w:r>
        <w:t>Future — Authentication, charts, reports, and other useful features</w:t>
      </w:r>
    </w:p>
    <w:p w14:paraId="31E060BB" w14:textId="77777777" w:rsidR="00CD7D42" w:rsidRDefault="00000000">
      <w:pPr>
        <w:pStyle w:val="Heading1"/>
      </w:pPr>
      <w:r>
        <w:t>9. Daily 2-Hour Routine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D7D42" w14:paraId="1AEAE11B" w14:textId="77777777" w:rsidTr="00CD7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7EBC40C" w14:textId="77777777" w:rsidR="00CD7D42" w:rsidRDefault="00000000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4968" w:type="dxa"/>
          </w:tcPr>
          <w:p w14:paraId="7ACCB93A" w14:textId="77777777" w:rsidR="00CD7D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Activity</w:t>
            </w:r>
          </w:p>
        </w:tc>
      </w:tr>
      <w:tr w:rsidR="00CD7D42" w14:paraId="6D57A0C1" w14:textId="77777777" w:rsidTr="00CD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FCA862D" w14:textId="77777777" w:rsidR="00CD7D42" w:rsidRDefault="00000000">
            <w:pPr>
              <w:rPr>
                <w:rFonts w:hint="eastAsia"/>
              </w:rPr>
            </w:pPr>
            <w:r>
              <w:t>First 15 minutes</w:t>
            </w:r>
          </w:p>
        </w:tc>
        <w:tc>
          <w:tcPr>
            <w:tcW w:w="4968" w:type="dxa"/>
          </w:tcPr>
          <w:p w14:paraId="578A3D1F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Review yesterday's work.</w:t>
            </w:r>
          </w:p>
        </w:tc>
      </w:tr>
      <w:tr w:rsidR="00CD7D42" w14:paraId="766F203C" w14:textId="77777777" w:rsidTr="00CD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5BF0BCA" w14:textId="77777777" w:rsidR="00CD7D42" w:rsidRDefault="00000000">
            <w:pPr>
              <w:rPr>
                <w:rFonts w:hint="eastAsia"/>
              </w:rPr>
            </w:pPr>
            <w:r>
              <w:t>Next 75 minutes</w:t>
            </w:r>
          </w:p>
        </w:tc>
        <w:tc>
          <w:tcPr>
            <w:tcW w:w="4968" w:type="dxa"/>
          </w:tcPr>
          <w:p w14:paraId="1D343201" w14:textId="77777777" w:rsidR="00CD7D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Build one small feature.</w:t>
            </w:r>
          </w:p>
        </w:tc>
      </w:tr>
      <w:tr w:rsidR="00CD7D42" w14:paraId="018AE386" w14:textId="77777777" w:rsidTr="00CD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0348FC4" w14:textId="77777777" w:rsidR="00CD7D42" w:rsidRDefault="00000000">
            <w:pPr>
              <w:rPr>
                <w:rFonts w:hint="eastAsia"/>
              </w:rPr>
            </w:pPr>
            <w:r>
              <w:t>Last 30 minutes</w:t>
            </w:r>
          </w:p>
        </w:tc>
        <w:tc>
          <w:tcPr>
            <w:tcW w:w="4968" w:type="dxa"/>
          </w:tcPr>
          <w:p w14:paraId="1B7C1052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Test, fix bugs, and write short notes.</w:t>
            </w:r>
          </w:p>
        </w:tc>
      </w:tr>
    </w:tbl>
    <w:p w14:paraId="484734F7" w14:textId="77777777" w:rsidR="00CD7D42" w:rsidRDefault="00000000">
      <w:pPr>
        <w:pStyle w:val="Heading1"/>
      </w:pPr>
      <w:r>
        <w:t>10. Vacation Roadmap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D7D42" w14:paraId="180DE82C" w14:textId="77777777" w:rsidTr="00CD7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EC7C4CA" w14:textId="77777777" w:rsidR="00CD7D42" w:rsidRDefault="00000000">
            <w:pPr>
              <w:rPr>
                <w:rFonts w:hint="eastAsia"/>
              </w:rPr>
            </w:pPr>
            <w:r>
              <w:t>Period</w:t>
            </w:r>
          </w:p>
        </w:tc>
        <w:tc>
          <w:tcPr>
            <w:tcW w:w="4968" w:type="dxa"/>
          </w:tcPr>
          <w:p w14:paraId="00D5759E" w14:textId="77777777" w:rsidR="00CD7D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Main Focus</w:t>
            </w:r>
          </w:p>
        </w:tc>
      </w:tr>
      <w:tr w:rsidR="00CD7D42" w14:paraId="694D3231" w14:textId="77777777" w:rsidTr="00CD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890952F" w14:textId="77777777" w:rsidR="00CD7D42" w:rsidRDefault="00000000">
            <w:pPr>
              <w:rPr>
                <w:rFonts w:hint="eastAsia"/>
              </w:rPr>
            </w:pPr>
            <w:r>
              <w:t>Week 1</w:t>
            </w:r>
          </w:p>
        </w:tc>
        <w:tc>
          <w:tcPr>
            <w:tcW w:w="4968" w:type="dxa"/>
          </w:tcPr>
          <w:p w14:paraId="0DB81012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 fundamentals + project structure: struct, arrays, functions, menu, income and expense.</w:t>
            </w:r>
          </w:p>
        </w:tc>
      </w:tr>
      <w:tr w:rsidR="00CD7D42" w14:paraId="43FA6F56" w14:textId="77777777" w:rsidTr="00CD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18B6FB8" w14:textId="77777777" w:rsidR="00CD7D42" w:rsidRDefault="00000000">
            <w:pPr>
              <w:rPr>
                <w:rFonts w:hint="eastAsia"/>
              </w:rPr>
            </w:pPr>
            <w:r>
              <w:t>Week 2</w:t>
            </w:r>
          </w:p>
        </w:tc>
        <w:tc>
          <w:tcPr>
            <w:tcW w:w="4968" w:type="dxa"/>
          </w:tcPr>
          <w:p w14:paraId="6D49D197" w14:textId="77777777" w:rsidR="00CD7D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Transaction management: viewing, balance calculation, categories, searching, editing/deleting.</w:t>
            </w:r>
          </w:p>
        </w:tc>
      </w:tr>
      <w:tr w:rsidR="00CD7D42" w14:paraId="5978B0A6" w14:textId="77777777" w:rsidTr="00CD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98E1C37" w14:textId="77777777" w:rsidR="00CD7D42" w:rsidRDefault="00000000">
            <w:pPr>
              <w:rPr>
                <w:rFonts w:hint="eastAsia"/>
              </w:rPr>
            </w:pPr>
            <w:r>
              <w:t>Week 3</w:t>
            </w:r>
          </w:p>
        </w:tc>
        <w:tc>
          <w:tcPr>
            <w:tcW w:w="4968" w:type="dxa"/>
          </w:tcPr>
          <w:p w14:paraId="5BDD7259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File handling: save, load, update data, and error handling.</w:t>
            </w:r>
          </w:p>
        </w:tc>
      </w:tr>
      <w:tr w:rsidR="00CD7D42" w14:paraId="4DAC9B4A" w14:textId="77777777" w:rsidTr="00CD7D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61DB4DD" w14:textId="77777777" w:rsidR="00CD7D42" w:rsidRDefault="00000000">
            <w:pPr>
              <w:rPr>
                <w:rFonts w:hint="eastAsia"/>
              </w:rPr>
            </w:pPr>
            <w:r>
              <w:t>Week 4</w:t>
            </w:r>
          </w:p>
        </w:tc>
        <w:tc>
          <w:tcPr>
            <w:tcW w:w="4968" w:type="dxa"/>
          </w:tcPr>
          <w:p w14:paraId="3CB02C9F" w14:textId="77777777" w:rsidR="00CD7D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Budget system: monthly budget, spending calculation, remaining budget, category spending.</w:t>
            </w:r>
          </w:p>
        </w:tc>
      </w:tr>
      <w:tr w:rsidR="00CD7D42" w14:paraId="4B0B0507" w14:textId="77777777" w:rsidTr="00CD7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1CE4351" w14:textId="77777777" w:rsidR="00CD7D42" w:rsidRDefault="00000000">
            <w:pPr>
              <w:rPr>
                <w:rFonts w:hint="eastAsia"/>
              </w:rPr>
            </w:pPr>
            <w:r>
              <w:t>Week 5+</w:t>
            </w:r>
          </w:p>
        </w:tc>
        <w:tc>
          <w:tcPr>
            <w:tcW w:w="4968" w:type="dxa"/>
          </w:tcPr>
          <w:p w14:paraId="10F967AD" w14:textId="77777777" w:rsidR="00CD7D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HTML + CSS UI: dashboard, transaction form, history, budget page, and responsive design.</w:t>
            </w:r>
          </w:p>
        </w:tc>
      </w:tr>
    </w:tbl>
    <w:p w14:paraId="00CCCBB1" w14:textId="77777777" w:rsidR="00CD7D42" w:rsidRDefault="00000000">
      <w:pPr>
        <w:pStyle w:val="Heading1"/>
      </w:pPr>
      <w:r>
        <w:t>11. Important Project Principle</w:t>
      </w:r>
    </w:p>
    <w:p w14:paraId="4BAEF93A" w14:textId="77777777" w:rsidR="00CD7D42" w:rsidRDefault="00000000">
      <w:pPr>
        <w:rPr>
          <w:rFonts w:hint="eastAsia"/>
        </w:rPr>
      </w:pPr>
      <w:r>
        <w:rPr>
          <w:b/>
        </w:rPr>
        <w:t>Do not try to build the whole system at once.</w:t>
      </w:r>
    </w:p>
    <w:p w14:paraId="129BFB31" w14:textId="77777777" w:rsidR="00CD7D42" w:rsidRDefault="00000000">
      <w:pPr>
        <w:rPr>
          <w:rFonts w:hint="eastAsia"/>
        </w:rPr>
      </w:pPr>
      <w:r>
        <w:t>The project is a learning project. University work, English practice, design work, personal activities, and rest should remain balanced. Two focused hours per day is enough if the work is consistent.</w:t>
      </w:r>
    </w:p>
    <w:p w14:paraId="050052EF" w14:textId="77777777" w:rsidR="00CD7D42" w:rsidRDefault="00000000">
      <w:pPr>
        <w:pStyle w:val="Heading1"/>
      </w:pPr>
      <w:r>
        <w:t>12. Long-Term Learning Path</w:t>
      </w:r>
    </w:p>
    <w:p w14:paraId="787A3CEA" w14:textId="77777777" w:rsidR="00CD7D42" w:rsidRDefault="00000000">
      <w:pPr>
        <w:rPr>
          <w:rFonts w:hint="eastAsia"/>
        </w:rPr>
      </w:pPr>
      <w:r>
        <w:t>This project can become a portfolio project as programming skills improve:</w:t>
      </w:r>
    </w:p>
    <w:p w14:paraId="047FCFA7" w14:textId="77777777" w:rsidR="00CD7D42" w:rsidRDefault="00000000">
      <w:pPr>
        <w:pStyle w:val="ListBullet"/>
        <w:rPr>
          <w:rFonts w:hint="eastAsia"/>
        </w:rPr>
      </w:pPr>
      <w:r>
        <w:t>C → Programming fundamentals and file handling</w:t>
      </w:r>
    </w:p>
    <w:p w14:paraId="364DE9D9" w14:textId="77777777" w:rsidR="00CD7D42" w:rsidRDefault="00000000">
      <w:pPr>
        <w:pStyle w:val="ListBullet"/>
        <w:rPr>
          <w:rFonts w:hint="eastAsia"/>
        </w:rPr>
      </w:pPr>
      <w:r>
        <w:t>HTML/CSS → Frontend structure and design</w:t>
      </w:r>
    </w:p>
    <w:p w14:paraId="6610FBCD" w14:textId="77777777" w:rsidR="00CD7D42" w:rsidRDefault="00000000">
      <w:pPr>
        <w:pStyle w:val="ListBullet"/>
        <w:rPr>
          <w:rFonts w:hint="eastAsia"/>
        </w:rPr>
      </w:pPr>
      <w:r>
        <w:t>JavaScript → Interactive frontend</w:t>
      </w:r>
    </w:p>
    <w:p w14:paraId="3498DCBD" w14:textId="77777777" w:rsidR="00CD7D42" w:rsidRDefault="00000000">
      <w:pPr>
        <w:pStyle w:val="ListBullet"/>
        <w:rPr>
          <w:rFonts w:hint="eastAsia"/>
        </w:rPr>
      </w:pPr>
      <w:r>
        <w:t>Backend → Business logic and APIs</w:t>
      </w:r>
    </w:p>
    <w:p w14:paraId="6758FC66" w14:textId="77777777" w:rsidR="00CD7D42" w:rsidRDefault="00000000">
      <w:pPr>
        <w:pStyle w:val="ListBullet"/>
        <w:rPr>
          <w:rFonts w:hint="eastAsia"/>
        </w:rPr>
      </w:pPr>
      <w:r>
        <w:t>Database → Persistent structured data</w:t>
      </w:r>
    </w:p>
    <w:p w14:paraId="5BD7C8AB" w14:textId="77777777" w:rsidR="00CD7D42" w:rsidRDefault="00000000">
      <w:pPr>
        <w:pStyle w:val="ListBullet"/>
        <w:rPr>
          <w:rFonts w:hint="eastAsia"/>
        </w:rPr>
      </w:pPr>
      <w:r>
        <w:t>Authentication → User accounts and security</w:t>
      </w:r>
    </w:p>
    <w:p w14:paraId="003A2C61" w14:textId="77777777" w:rsidR="00CD7D42" w:rsidRDefault="00000000">
      <w:pPr>
        <w:pStyle w:val="ListBullet"/>
        <w:rPr>
          <w:rFonts w:hint="eastAsia"/>
        </w:rPr>
      </w:pPr>
      <w:r>
        <w:lastRenderedPageBreak/>
        <w:t>Charts/Reports → Better financial insights</w:t>
      </w:r>
    </w:p>
    <w:p w14:paraId="52C53A10" w14:textId="77777777" w:rsidR="00CD7D42" w:rsidRDefault="00000000">
      <w:pPr>
        <w:pStyle w:val="Heading1"/>
      </w:pPr>
      <w:r>
        <w:t>13. First Goal</w:t>
      </w:r>
    </w:p>
    <w:p w14:paraId="735153D3" w14:textId="77777777" w:rsidR="00CD7D42" w:rsidRDefault="00000000">
      <w:pPr>
        <w:rPr>
          <w:rFonts w:hint="eastAsia"/>
        </w:rPr>
      </w:pPr>
      <w:r>
        <w:t>The first milestone is NOT the complete web application. The first milestone is a working C console Money Management System that can add income, add expenses, display transactions, calculate balance, set a budget, and save/load data.</w:t>
      </w:r>
    </w:p>
    <w:sectPr w:rsidR="00CD7D4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876316">
    <w:abstractNumId w:val="8"/>
  </w:num>
  <w:num w:numId="2" w16cid:durableId="1129978243">
    <w:abstractNumId w:val="6"/>
  </w:num>
  <w:num w:numId="3" w16cid:durableId="1200044914">
    <w:abstractNumId w:val="5"/>
  </w:num>
  <w:num w:numId="4" w16cid:durableId="1072972456">
    <w:abstractNumId w:val="4"/>
  </w:num>
  <w:num w:numId="5" w16cid:durableId="1196694951">
    <w:abstractNumId w:val="7"/>
  </w:num>
  <w:num w:numId="6" w16cid:durableId="193469017">
    <w:abstractNumId w:val="3"/>
  </w:num>
  <w:num w:numId="7" w16cid:durableId="680860776">
    <w:abstractNumId w:val="2"/>
  </w:num>
  <w:num w:numId="8" w16cid:durableId="950435222">
    <w:abstractNumId w:val="1"/>
  </w:num>
  <w:num w:numId="9" w16cid:durableId="139450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7D42"/>
    <w:rsid w:val="00F34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0DA12"/>
  <w14:defaultImageDpi w14:val="300"/>
  <w15:docId w15:val="{D98653CA-39BD-4E67-9E4E-B579D6230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Ashen Harshana Dissanayaka</cp:lastModifiedBy>
  <cp:revision>2</cp:revision>
  <dcterms:created xsi:type="dcterms:W3CDTF">2013-12-23T23:15:00Z</dcterms:created>
  <dcterms:modified xsi:type="dcterms:W3CDTF">2026-09-25T09:34:00Z</dcterms:modified>
  <cp:category/>
</cp:coreProperties>
</file>