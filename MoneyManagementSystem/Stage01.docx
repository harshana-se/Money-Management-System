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MONEY MANAGEMENT SYSTEM</w:t>
      </w:r>
    </w:p>
    <w:p>
      <w:pPr>
        <w:jc w:val="center"/>
      </w:pPr>
      <w:r>
        <w:rPr>
          <w:b/>
          <w:sz w:val="28"/>
        </w:rPr>
        <w:t>STAGE 01 — C CONSOLE VERSION</w:t>
      </w:r>
    </w:p>
    <w:p>
      <w:pPr>
        <w:jc w:val="center"/>
      </w:pPr>
      <w:r>
        <w:rPr>
          <w:i/>
          <w:sz w:val="22"/>
        </w:rPr>
        <w:t>Study Guide &amp; Development Roadmap</w:t>
      </w:r>
    </w:p>
    <w:p>
      <w:r>
        <w:t>This document is the study and development guide for Stage 01 of the Money Management System. The goal is to build the first working console version in C using Code::Blocks while strengthening C programming and Software Engineering fundamentals.</w:t>
      </w:r>
    </w:p>
    <w:p>
      <w:pPr>
        <w:pStyle w:val="Heading1"/>
      </w:pPr>
      <w:r>
        <w:t>1. Stage 01 — Main Goal</w:t>
      </w:r>
    </w:p>
    <w:p>
      <w:r>
        <w:t>Build a menu-driven C console application that can manage personal income, expenses, balance, and a monthly budget. The application will initially work in memory and later use file handling to save and restore transaction data.</w:t>
      </w:r>
    </w:p>
    <w:p>
      <w:pPr>
        <w:pStyle w:val="Heading1"/>
      </w:pPr>
      <w:r>
        <w:t>2. Stage 01 Final Features</w:t>
      </w:r>
    </w:p>
    <w:tbl>
      <w:tblPr>
        <w:tblStyle w:val="LightGrid-Accent1"/>
        <w:tblW w:type="auto" w:w="0"/>
        <w:tblLook w:firstColumn="1" w:firstRow="1" w:lastColumn="0" w:lastRow="0" w:noHBand="0" w:noVBand="1" w:val="04A0"/>
      </w:tblPr>
      <w:tblGrid>
        <w:gridCol w:w="4968"/>
        <w:gridCol w:w="4968"/>
      </w:tblGrid>
      <w:tr>
        <w:tc>
          <w:tcPr>
            <w:tcW w:type="dxa" w:w="4968"/>
          </w:tcPr>
          <w:p>
            <w:r>
              <w:t>Feature</w:t>
            </w:r>
          </w:p>
        </w:tc>
        <w:tc>
          <w:tcPr>
            <w:tcW w:type="dxa" w:w="4968"/>
          </w:tcPr>
          <w:p>
            <w:r>
              <w:t>Purpose</w:t>
            </w:r>
          </w:p>
        </w:tc>
      </w:tr>
      <w:tr>
        <w:tc>
          <w:tcPr>
            <w:tcW w:type="dxa" w:w="4968"/>
          </w:tcPr>
          <w:p>
            <w:r>
              <w:t>Add Income</w:t>
            </w:r>
          </w:p>
        </w:tc>
        <w:tc>
          <w:tcPr>
            <w:tcW w:type="dxa" w:w="4968"/>
          </w:tcPr>
          <w:p>
            <w:r>
              <w:t>Record income amount, source, and date.</w:t>
            </w:r>
          </w:p>
        </w:tc>
      </w:tr>
      <w:tr>
        <w:tc>
          <w:tcPr>
            <w:tcW w:type="dxa" w:w="4968"/>
          </w:tcPr>
          <w:p>
            <w:r>
              <w:t>Add Expense</w:t>
            </w:r>
          </w:p>
        </w:tc>
        <w:tc>
          <w:tcPr>
            <w:tcW w:type="dxa" w:w="4968"/>
          </w:tcPr>
          <w:p>
            <w:r>
              <w:t>Record expense amount, category, description, and date.</w:t>
            </w:r>
          </w:p>
        </w:tc>
      </w:tr>
      <w:tr>
        <w:tc>
          <w:tcPr>
            <w:tcW w:type="dxa" w:w="4968"/>
          </w:tcPr>
          <w:p>
            <w:r>
              <w:t>View Transactions</w:t>
            </w:r>
          </w:p>
        </w:tc>
        <w:tc>
          <w:tcPr>
            <w:tcW w:type="dxa" w:w="4968"/>
          </w:tcPr>
          <w:p>
            <w:r>
              <w:t>Display recorded income and expense transactions.</w:t>
            </w:r>
          </w:p>
        </w:tc>
      </w:tr>
      <w:tr>
        <w:tc>
          <w:tcPr>
            <w:tcW w:type="dxa" w:w="4968"/>
          </w:tcPr>
          <w:p>
            <w:r>
              <w:t>View Balance</w:t>
            </w:r>
          </w:p>
        </w:tc>
        <w:tc>
          <w:tcPr>
            <w:tcW w:type="dxa" w:w="4968"/>
          </w:tcPr>
          <w:p>
            <w:r>
              <w:t>Calculate total income, total expenses, and current balance.</w:t>
            </w:r>
          </w:p>
        </w:tc>
      </w:tr>
      <w:tr>
        <w:tc>
          <w:tcPr>
            <w:tcW w:type="dxa" w:w="4968"/>
          </w:tcPr>
          <w:p>
            <w:r>
              <w:t>Set Monthly Budget</w:t>
            </w:r>
          </w:p>
        </w:tc>
        <w:tc>
          <w:tcPr>
            <w:tcW w:type="dxa" w:w="4968"/>
          </w:tcPr>
          <w:p>
            <w:r>
              <w:t>Set the user's monthly spending limit.</w:t>
            </w:r>
          </w:p>
        </w:tc>
      </w:tr>
      <w:tr>
        <w:tc>
          <w:tcPr>
            <w:tcW w:type="dxa" w:w="4968"/>
          </w:tcPr>
          <w:p>
            <w:r>
              <w:t>View Budget</w:t>
            </w:r>
          </w:p>
        </w:tc>
        <w:tc>
          <w:tcPr>
            <w:tcW w:type="dxa" w:w="4968"/>
          </w:tcPr>
          <w:p>
            <w:r>
              <w:t>Display budget, total spending, and remaining budget.</w:t>
            </w:r>
          </w:p>
        </w:tc>
      </w:tr>
      <w:tr>
        <w:tc>
          <w:tcPr>
            <w:tcW w:type="dxa" w:w="4968"/>
          </w:tcPr>
          <w:p>
            <w:r>
              <w:t>File Storage</w:t>
            </w:r>
          </w:p>
        </w:tc>
        <w:tc>
          <w:tcPr>
            <w:tcW w:type="dxa" w:w="4968"/>
          </w:tcPr>
          <w:p>
            <w:r>
              <w:t>Save and load transaction data using C file handling.</w:t>
            </w:r>
          </w:p>
        </w:tc>
      </w:tr>
      <w:tr>
        <w:tc>
          <w:tcPr>
            <w:tcW w:type="dxa" w:w="4968"/>
          </w:tcPr>
          <w:p>
            <w:r>
              <w:t>Exit</w:t>
            </w:r>
          </w:p>
        </w:tc>
        <w:tc>
          <w:tcPr>
            <w:tcW w:type="dxa" w:w="4968"/>
          </w:tcPr>
          <w:p>
            <w:r>
              <w:t>Close the program safely.</w:t>
            </w:r>
          </w:p>
        </w:tc>
      </w:tr>
    </w:tbl>
    <w:p>
      <w:pPr>
        <w:pStyle w:val="Heading1"/>
      </w:pPr>
      <w:r>
        <w:t>3. Project Backbone</w:t>
      </w:r>
    </w:p>
    <w:p>
      <w:r>
        <w:rPr>
          <w:rFonts w:ascii="Consolas" w:hAnsi="Consolas"/>
          <w:sz w:val="18"/>
        </w:rPr>
        <w:t>MONEY MANAGEMENT SYSTEM</w:t>
        <w:br/>
        <w:t xml:space="preserve">        |</w:t>
        <w:br/>
        <w:t xml:space="preserve">        v</w:t>
        <w:br/>
        <w:t xml:space="preserve">    MAIN MENU</w:t>
        <w:br/>
        <w:t xml:space="preserve">        |</w:t>
        <w:br/>
        <w:t xml:space="preserve">   +----+----+----------------+</w:t>
        <w:br/>
        <w:t xml:space="preserve">   |         |                |</w:t>
        <w:br/>
        <w:t xml:space="preserve">   v         v                v</w:t>
        <w:br/>
        <w:t xml:space="preserve"> Income   Expense           Budget</w:t>
        <w:br/>
        <w:t xml:space="preserve"> Module   Module            Module</w:t>
        <w:br/>
        <w:t xml:space="preserve">   |         |                |</w:t>
        <w:br/>
        <w:t xml:space="preserve">   +---------+----------------+</w:t>
        <w:br/>
        <w:t xml:space="preserve">             |</w:t>
        <w:br/>
        <w:t xml:space="preserve">             v</w:t>
        <w:br/>
        <w:t xml:space="preserve">       Transactions</w:t>
        <w:br/>
        <w:t xml:space="preserve">             |</w:t>
        <w:br/>
        <w:t xml:space="preserve">             v</w:t>
        <w:br/>
        <w:t xml:space="preserve">        Calculations</w:t>
        <w:br/>
        <w:t xml:space="preserve">             |</w:t>
        <w:br/>
        <w:t xml:space="preserve">             v</w:t>
        <w:br/>
        <w:t xml:space="preserve">       File Handling</w:t>
      </w:r>
    </w:p>
    <w:p>
      <w:pPr>
        <w:pStyle w:val="Heading1"/>
      </w:pPr>
      <w:r>
        <w:t>4. Main Menu Structure</w:t>
      </w:r>
    </w:p>
    <w:p>
      <w:r>
        <w:t>The main menu is the central control point of the application. The user selects an operation, the corresponding feature is executed, and the menu appears again until the user chooses Exit.</w:t>
      </w:r>
    </w:p>
    <w:p>
      <w:pPr>
        <w:pStyle w:val="ListBullet"/>
      </w:pPr>
      <w:r>
        <w:t>1. Add Income</w:t>
      </w:r>
    </w:p>
    <w:p>
      <w:pPr>
        <w:pStyle w:val="ListBullet"/>
      </w:pPr>
      <w:r>
        <w:t>2. Add Expense</w:t>
      </w:r>
    </w:p>
    <w:p>
      <w:pPr>
        <w:pStyle w:val="ListBullet"/>
      </w:pPr>
      <w:r>
        <w:t>3. View Transactions</w:t>
      </w:r>
    </w:p>
    <w:p>
      <w:pPr>
        <w:pStyle w:val="ListBullet"/>
      </w:pPr>
      <w:r>
        <w:t>4. View Balance</w:t>
      </w:r>
    </w:p>
    <w:p>
      <w:pPr>
        <w:pStyle w:val="ListBullet"/>
      </w:pPr>
      <w:r>
        <w:t>5. Set Monthly Budget</w:t>
      </w:r>
    </w:p>
    <w:p>
      <w:pPr>
        <w:pStyle w:val="ListBullet"/>
      </w:pPr>
      <w:r>
        <w:t>6. View Budget</w:t>
      </w:r>
    </w:p>
    <w:p>
      <w:pPr>
        <w:pStyle w:val="ListBullet"/>
      </w:pPr>
      <w:r>
        <w:t>7. Exit</w:t>
      </w:r>
    </w:p>
    <w:p>
      <w:pPr>
        <w:pStyle w:val="Heading1"/>
      </w:pPr>
      <w:r>
        <w:t>5. Data Model — Transaction</w:t>
      </w:r>
    </w:p>
    <w:p>
      <w:r>
        <w:t>Every financial transaction should contain:</w:t>
      </w:r>
    </w:p>
    <w:p>
      <w:pPr>
        <w:pStyle w:val="ListBullet"/>
      </w:pPr>
      <w:r>
        <w:t>Transaction ID</w:t>
      </w:r>
    </w:p>
    <w:p>
      <w:pPr>
        <w:pStyle w:val="ListBullet"/>
      </w:pPr>
      <w:r>
        <w:t>Transaction Type (Income / Expense)</w:t>
      </w:r>
    </w:p>
    <w:p>
      <w:pPr>
        <w:pStyle w:val="ListBullet"/>
      </w:pPr>
      <w:r>
        <w:t>Category</w:t>
      </w:r>
    </w:p>
    <w:p>
      <w:pPr>
        <w:pStyle w:val="ListBullet"/>
      </w:pPr>
      <w:r>
        <w:t>Description</w:t>
      </w:r>
    </w:p>
    <w:p>
      <w:pPr>
        <w:pStyle w:val="ListBullet"/>
      </w:pPr>
      <w:r>
        <w:t>Amount</w:t>
      </w:r>
    </w:p>
    <w:p>
      <w:pPr>
        <w:pStyle w:val="ListBullet"/>
      </w:pPr>
      <w:r>
        <w:t>Date</w:t>
      </w:r>
    </w:p>
    <w:p>
      <w:r>
        <w:t>A C struct will be used to group these related values into one transaction object. An array of Transaction structures will be used to hold multiple transactions.</w:t>
      </w:r>
    </w:p>
    <w:p>
      <w:pPr>
        <w:pStyle w:val="Heading1"/>
      </w:pPr>
      <w:r>
        <w:t>6. Suggested Expense Categories</w:t>
      </w:r>
    </w:p>
    <w:p>
      <w:pPr>
        <w:pStyle w:val="ListBullet"/>
      </w:pPr>
      <w:r>
        <w:t>Food</w:t>
      </w:r>
    </w:p>
    <w:p>
      <w:pPr>
        <w:pStyle w:val="ListBullet"/>
      </w:pPr>
      <w:r>
        <w:t>Transport</w:t>
      </w:r>
    </w:p>
    <w:p>
      <w:pPr>
        <w:pStyle w:val="ListBullet"/>
      </w:pPr>
      <w:r>
        <w:t>Education</w:t>
      </w:r>
    </w:p>
    <w:p>
      <w:pPr>
        <w:pStyle w:val="ListBullet"/>
      </w:pPr>
      <w:r>
        <w:t>Entertainment</w:t>
      </w:r>
    </w:p>
    <w:p>
      <w:pPr>
        <w:pStyle w:val="ListBullet"/>
      </w:pPr>
      <w:r>
        <w:t>Shopping</w:t>
      </w:r>
    </w:p>
    <w:p>
      <w:pPr>
        <w:pStyle w:val="ListBullet"/>
      </w:pPr>
      <w:r>
        <w:t>Bills</w:t>
      </w:r>
    </w:p>
    <w:p>
      <w:pPr>
        <w:pStyle w:val="ListBullet"/>
      </w:pPr>
      <w:r>
        <w:t>Other</w:t>
      </w:r>
    </w:p>
    <w:p>
      <w:pPr>
        <w:pStyle w:val="Heading1"/>
      </w:pPr>
      <w:r>
        <w:t>7. Core Calculations</w:t>
      </w:r>
    </w:p>
    <w:p>
      <w:r>
        <w:t>Current Balance</w:t>
      </w:r>
    </w:p>
    <w:p>
      <w:r>
        <w:rPr>
          <w:b/>
        </w:rPr>
        <w:t>Balance = Total Income − Total Expenses</w:t>
      </w:r>
    </w:p>
    <w:p>
      <w:r>
        <w:t>Remaining Budget</w:t>
      </w:r>
    </w:p>
    <w:p>
      <w:r>
        <w:rPr>
          <w:b/>
        </w:rPr>
        <w:t>Remaining Budget = Monthly Budget − Total Expenses</w:t>
      </w:r>
    </w:p>
    <w:p>
      <w:r>
        <w:t>Example:</w:t>
      </w:r>
    </w:p>
    <w:p>
      <w:pPr>
        <w:pStyle w:val="ListBullet"/>
      </w:pPr>
      <w:r>
        <w:t>Total Income = Rs. 10,000</w:t>
      </w:r>
    </w:p>
    <w:p>
      <w:pPr>
        <w:pStyle w:val="ListBullet"/>
      </w:pPr>
      <w:r>
        <w:t>Total Expenses = Rs. 3,500</w:t>
      </w:r>
    </w:p>
    <w:p>
      <w:pPr>
        <w:pStyle w:val="ListBullet"/>
      </w:pPr>
      <w:r>
        <w:t>Current Balance = Rs. 6,500</w:t>
      </w:r>
    </w:p>
    <w:p>
      <w:pPr>
        <w:pStyle w:val="ListBullet"/>
      </w:pPr>
      <w:r>
        <w:t>Monthly Budget = Rs. 8,000</w:t>
      </w:r>
    </w:p>
    <w:p>
      <w:pPr>
        <w:pStyle w:val="ListBullet"/>
      </w:pPr>
      <w:r>
        <w:t>Remaining Budget = Rs. 4,500</w:t>
      </w:r>
    </w:p>
    <w:p>
      <w:pPr>
        <w:pStyle w:val="Heading1"/>
      </w:pPr>
      <w:r>
        <w:t>8. Function Architecture</w:t>
      </w:r>
    </w:p>
    <w:tbl>
      <w:tblPr>
        <w:tblStyle w:val="LightGrid-Accent1"/>
        <w:tblW w:type="auto" w:w="0"/>
        <w:tblLook w:firstColumn="1" w:firstRow="1" w:lastColumn="0" w:lastRow="0" w:noHBand="0" w:noVBand="1" w:val="04A0"/>
      </w:tblPr>
      <w:tblGrid>
        <w:gridCol w:w="4968"/>
        <w:gridCol w:w="4968"/>
      </w:tblGrid>
      <w:tr>
        <w:tc>
          <w:tcPr>
            <w:tcW w:type="dxa" w:w="4968"/>
          </w:tcPr>
          <w:p>
            <w:r>
              <w:t>Function</w:t>
            </w:r>
          </w:p>
        </w:tc>
        <w:tc>
          <w:tcPr>
            <w:tcW w:type="dxa" w:w="4968"/>
          </w:tcPr>
          <w:p>
            <w:r>
              <w:t>Responsibility</w:t>
            </w:r>
          </w:p>
        </w:tc>
      </w:tr>
      <w:tr>
        <w:tc>
          <w:tcPr>
            <w:tcW w:type="dxa" w:w="4968"/>
          </w:tcPr>
          <w:p>
            <w:r>
              <w:t>main()</w:t>
            </w:r>
          </w:p>
        </w:tc>
        <w:tc>
          <w:tcPr>
            <w:tcW w:type="dxa" w:w="4968"/>
          </w:tcPr>
          <w:p>
            <w:r>
              <w:t>Controls the overall application flow.</w:t>
            </w:r>
          </w:p>
        </w:tc>
      </w:tr>
      <w:tr>
        <w:tc>
          <w:tcPr>
            <w:tcW w:type="dxa" w:w="4968"/>
          </w:tcPr>
          <w:p>
            <w:r>
              <w:t>displayMenu()</w:t>
            </w:r>
          </w:p>
        </w:tc>
        <w:tc>
          <w:tcPr>
            <w:tcW w:type="dxa" w:w="4968"/>
          </w:tcPr>
          <w:p>
            <w:r>
              <w:t>Displays the main menu.</w:t>
            </w:r>
          </w:p>
        </w:tc>
      </w:tr>
      <w:tr>
        <w:tc>
          <w:tcPr>
            <w:tcW w:type="dxa" w:w="4968"/>
          </w:tcPr>
          <w:p>
            <w:r>
              <w:t>addIncome()</w:t>
            </w:r>
          </w:p>
        </w:tc>
        <w:tc>
          <w:tcPr>
            <w:tcW w:type="dxa" w:w="4968"/>
          </w:tcPr>
          <w:p>
            <w:r>
              <w:t>Collects and stores income information.</w:t>
            </w:r>
          </w:p>
        </w:tc>
      </w:tr>
      <w:tr>
        <w:tc>
          <w:tcPr>
            <w:tcW w:type="dxa" w:w="4968"/>
          </w:tcPr>
          <w:p>
            <w:r>
              <w:t>addExpense()</w:t>
            </w:r>
          </w:p>
        </w:tc>
        <w:tc>
          <w:tcPr>
            <w:tcW w:type="dxa" w:w="4968"/>
          </w:tcPr>
          <w:p>
            <w:r>
              <w:t>Collects and stores expense information.</w:t>
            </w:r>
          </w:p>
        </w:tc>
      </w:tr>
      <w:tr>
        <w:tc>
          <w:tcPr>
            <w:tcW w:type="dxa" w:w="4968"/>
          </w:tcPr>
          <w:p>
            <w:r>
              <w:t>viewTransactions()</w:t>
            </w:r>
          </w:p>
        </w:tc>
        <w:tc>
          <w:tcPr>
            <w:tcW w:type="dxa" w:w="4968"/>
          </w:tcPr>
          <w:p>
            <w:r>
              <w:t>Displays recorded transactions.</w:t>
            </w:r>
          </w:p>
        </w:tc>
      </w:tr>
      <w:tr>
        <w:tc>
          <w:tcPr>
            <w:tcW w:type="dxa" w:w="4968"/>
          </w:tcPr>
          <w:p>
            <w:r>
              <w:t>calculateBalance()</w:t>
            </w:r>
          </w:p>
        </w:tc>
        <w:tc>
          <w:tcPr>
            <w:tcW w:type="dxa" w:w="4968"/>
          </w:tcPr>
          <w:p>
            <w:r>
              <w:t>Calculates total income, expenses, and balance.</w:t>
            </w:r>
          </w:p>
        </w:tc>
      </w:tr>
      <w:tr>
        <w:tc>
          <w:tcPr>
            <w:tcW w:type="dxa" w:w="4968"/>
          </w:tcPr>
          <w:p>
            <w:r>
              <w:t>setBudget()</w:t>
            </w:r>
          </w:p>
        </w:tc>
        <w:tc>
          <w:tcPr>
            <w:tcW w:type="dxa" w:w="4968"/>
          </w:tcPr>
          <w:p>
            <w:r>
              <w:t>Stores the monthly budget.</w:t>
            </w:r>
          </w:p>
        </w:tc>
      </w:tr>
      <w:tr>
        <w:tc>
          <w:tcPr>
            <w:tcW w:type="dxa" w:w="4968"/>
          </w:tcPr>
          <w:p>
            <w:r>
              <w:t>viewBudget()</w:t>
            </w:r>
          </w:p>
        </w:tc>
        <w:tc>
          <w:tcPr>
            <w:tcW w:type="dxa" w:w="4968"/>
          </w:tcPr>
          <w:p>
            <w:r>
              <w:t>Displays budget information.</w:t>
            </w:r>
          </w:p>
        </w:tc>
      </w:tr>
      <w:tr>
        <w:tc>
          <w:tcPr>
            <w:tcW w:type="dxa" w:w="4968"/>
          </w:tcPr>
          <w:p>
            <w:r>
              <w:t>saveTransactions()</w:t>
            </w:r>
          </w:p>
        </w:tc>
        <w:tc>
          <w:tcPr>
            <w:tcW w:type="dxa" w:w="4968"/>
          </w:tcPr>
          <w:p>
            <w:r>
              <w:t>Saves transaction data to a file.</w:t>
            </w:r>
          </w:p>
        </w:tc>
      </w:tr>
      <w:tr>
        <w:tc>
          <w:tcPr>
            <w:tcW w:type="dxa" w:w="4968"/>
          </w:tcPr>
          <w:p>
            <w:r>
              <w:t>loadTransactions()</w:t>
            </w:r>
          </w:p>
        </w:tc>
        <w:tc>
          <w:tcPr>
            <w:tcW w:type="dxa" w:w="4968"/>
          </w:tcPr>
          <w:p>
            <w:r>
              <w:t>Loads saved transaction data.</w:t>
            </w:r>
          </w:p>
        </w:tc>
      </w:tr>
    </w:tbl>
    <w:p>
      <w:pPr>
        <w:pStyle w:val="Heading1"/>
      </w:pPr>
      <w:r>
        <w:t>9. Stage 01 Development Sequence</w:t>
      </w:r>
    </w:p>
    <w:tbl>
      <w:tblPr>
        <w:tblStyle w:val="LightGrid-Accent1"/>
        <w:tblW w:type="auto" w:w="0"/>
        <w:tblLook w:firstColumn="1" w:firstRow="1" w:lastColumn="0" w:lastRow="0" w:noHBand="0" w:noVBand="1" w:val="04A0"/>
      </w:tblPr>
      <w:tblGrid>
        <w:gridCol w:w="4968"/>
        <w:gridCol w:w="4968"/>
      </w:tblGrid>
      <w:tr>
        <w:tc>
          <w:tcPr>
            <w:tcW w:type="dxa" w:w="4968"/>
          </w:tcPr>
          <w:p>
            <w:r>
              <w:t>Milestone</w:t>
            </w:r>
          </w:p>
        </w:tc>
        <w:tc>
          <w:tcPr>
            <w:tcW w:type="dxa" w:w="4968"/>
          </w:tcPr>
          <w:p>
            <w:r>
              <w:t>Development Target</w:t>
            </w:r>
          </w:p>
        </w:tc>
      </w:tr>
      <w:tr>
        <w:tc>
          <w:tcPr>
            <w:tcW w:type="dxa" w:w="4968"/>
          </w:tcPr>
          <w:p>
            <w:r>
              <w:t>Milestone 01</w:t>
            </w:r>
          </w:p>
        </w:tc>
        <w:tc>
          <w:tcPr>
            <w:tcW w:type="dxa" w:w="4968"/>
          </w:tcPr>
          <w:p>
            <w:r>
              <w:t>Project setup and basic program structure</w:t>
            </w:r>
          </w:p>
        </w:tc>
      </w:tr>
      <w:tr>
        <w:tc>
          <w:tcPr>
            <w:tcW w:type="dxa" w:w="4968"/>
          </w:tcPr>
          <w:p>
            <w:r>
              <w:t>Milestone 02</w:t>
            </w:r>
          </w:p>
        </w:tc>
        <w:tc>
          <w:tcPr>
            <w:tcW w:type="dxa" w:w="4968"/>
          </w:tcPr>
          <w:p>
            <w:r>
              <w:t>Design and implement the Transaction data structure</w:t>
            </w:r>
          </w:p>
        </w:tc>
      </w:tr>
      <w:tr>
        <w:tc>
          <w:tcPr>
            <w:tcW w:type="dxa" w:w="4968"/>
          </w:tcPr>
          <w:p>
            <w:r>
              <w:t>Milestone 03</w:t>
            </w:r>
          </w:p>
        </w:tc>
        <w:tc>
          <w:tcPr>
            <w:tcW w:type="dxa" w:w="4968"/>
          </w:tcPr>
          <w:p>
            <w:r>
              <w:t>Create the transaction storage system using an array</w:t>
            </w:r>
          </w:p>
        </w:tc>
      </w:tr>
      <w:tr>
        <w:tc>
          <w:tcPr>
            <w:tcW w:type="dxa" w:w="4968"/>
          </w:tcPr>
          <w:p>
            <w:r>
              <w:t>Milestone 04</w:t>
            </w:r>
          </w:p>
        </w:tc>
        <w:tc>
          <w:tcPr>
            <w:tcW w:type="dxa" w:w="4968"/>
          </w:tcPr>
          <w:p>
            <w:r>
              <w:t>Create the main menu and menu navigation</w:t>
            </w:r>
          </w:p>
        </w:tc>
      </w:tr>
      <w:tr>
        <w:tc>
          <w:tcPr>
            <w:tcW w:type="dxa" w:w="4968"/>
          </w:tcPr>
          <w:p>
            <w:r>
              <w:t>Milestone 05</w:t>
            </w:r>
          </w:p>
        </w:tc>
        <w:tc>
          <w:tcPr>
            <w:tcW w:type="dxa" w:w="4968"/>
          </w:tcPr>
          <w:p>
            <w:r>
              <w:t>Implement Add Income</w:t>
            </w:r>
          </w:p>
        </w:tc>
      </w:tr>
      <w:tr>
        <w:tc>
          <w:tcPr>
            <w:tcW w:type="dxa" w:w="4968"/>
          </w:tcPr>
          <w:p>
            <w:r>
              <w:t>Milestone 06</w:t>
            </w:r>
          </w:p>
        </w:tc>
        <w:tc>
          <w:tcPr>
            <w:tcW w:type="dxa" w:w="4968"/>
          </w:tcPr>
          <w:p>
            <w:r>
              <w:t>Implement Add Expense</w:t>
            </w:r>
          </w:p>
        </w:tc>
      </w:tr>
      <w:tr>
        <w:tc>
          <w:tcPr>
            <w:tcW w:type="dxa" w:w="4968"/>
          </w:tcPr>
          <w:p>
            <w:r>
              <w:t>Milestone 07</w:t>
            </w:r>
          </w:p>
        </w:tc>
        <w:tc>
          <w:tcPr>
            <w:tcW w:type="dxa" w:w="4968"/>
          </w:tcPr>
          <w:p>
            <w:r>
              <w:t>Implement View Transactions</w:t>
            </w:r>
          </w:p>
        </w:tc>
      </w:tr>
      <w:tr>
        <w:tc>
          <w:tcPr>
            <w:tcW w:type="dxa" w:w="4968"/>
          </w:tcPr>
          <w:p>
            <w:r>
              <w:t>Milestone 08</w:t>
            </w:r>
          </w:p>
        </w:tc>
        <w:tc>
          <w:tcPr>
            <w:tcW w:type="dxa" w:w="4968"/>
          </w:tcPr>
          <w:p>
            <w:r>
              <w:t>Implement Balance calculation</w:t>
            </w:r>
          </w:p>
        </w:tc>
      </w:tr>
      <w:tr>
        <w:tc>
          <w:tcPr>
            <w:tcW w:type="dxa" w:w="4968"/>
          </w:tcPr>
          <w:p>
            <w:r>
              <w:t>Milestone 09</w:t>
            </w:r>
          </w:p>
        </w:tc>
        <w:tc>
          <w:tcPr>
            <w:tcW w:type="dxa" w:w="4968"/>
          </w:tcPr>
          <w:p>
            <w:r>
              <w:t>Implement Monthly Budget</w:t>
            </w:r>
          </w:p>
        </w:tc>
      </w:tr>
      <w:tr>
        <w:tc>
          <w:tcPr>
            <w:tcW w:type="dxa" w:w="4968"/>
          </w:tcPr>
          <w:p>
            <w:r>
              <w:t>Milestone 10</w:t>
            </w:r>
          </w:p>
        </w:tc>
        <w:tc>
          <w:tcPr>
            <w:tcW w:type="dxa" w:w="4968"/>
          </w:tcPr>
          <w:p>
            <w:r>
              <w:t>Add input validation and error handling</w:t>
            </w:r>
          </w:p>
        </w:tc>
      </w:tr>
      <w:tr>
        <w:tc>
          <w:tcPr>
            <w:tcW w:type="dxa" w:w="4968"/>
          </w:tcPr>
          <w:p>
            <w:r>
              <w:t>Milestone 11</w:t>
            </w:r>
          </w:p>
        </w:tc>
        <w:tc>
          <w:tcPr>
            <w:tcW w:type="dxa" w:w="4968"/>
          </w:tcPr>
          <w:p>
            <w:r>
              <w:t>Add file saving and loading</w:t>
            </w:r>
          </w:p>
        </w:tc>
      </w:tr>
      <w:tr>
        <w:tc>
          <w:tcPr>
            <w:tcW w:type="dxa" w:w="4968"/>
          </w:tcPr>
          <w:p>
            <w:r>
              <w:t>Milestone 12</w:t>
            </w:r>
          </w:p>
        </w:tc>
        <w:tc>
          <w:tcPr>
            <w:tcW w:type="dxa" w:w="4968"/>
          </w:tcPr>
          <w:p>
            <w:r>
              <w:t>Full testing and bug fixing</w:t>
            </w:r>
          </w:p>
        </w:tc>
      </w:tr>
    </w:tbl>
    <w:p>
      <w:pPr>
        <w:pStyle w:val="Heading1"/>
      </w:pPr>
      <w:r>
        <w:t>10. Day 01 — Project Foundation</w:t>
      </w:r>
    </w:p>
    <w:p>
      <w:r>
        <w:t>Day 01 is about creating the foundation of the application. Do not try to implement income, expenses, budget, or file handling on the first day.</w:t>
      </w:r>
    </w:p>
    <w:p>
      <w:pPr>
        <w:pStyle w:val="Heading2"/>
      </w:pPr>
      <w:r>
        <w:t>Day 01 Objectives</w:t>
      </w:r>
    </w:p>
    <w:p>
      <w:pPr>
        <w:pStyle w:val="ListBullet"/>
      </w:pPr>
      <w:r>
        <w:t>Create the MoneyManagementSystem C console project in Code::Blocks.</w:t>
      </w:r>
    </w:p>
    <w:p>
      <w:pPr>
        <w:pStyle w:val="ListBullet"/>
      </w:pPr>
      <w:r>
        <w:t>Understand the overall project requirements.</w:t>
      </w:r>
    </w:p>
    <w:p>
      <w:pPr>
        <w:pStyle w:val="ListBullet"/>
      </w:pPr>
      <w:r>
        <w:t>Design the Transaction data structure.</w:t>
      </w:r>
    </w:p>
    <w:p>
      <w:pPr>
        <w:pStyle w:val="ListBullet"/>
      </w:pPr>
      <w:r>
        <w:t>Decide how multiple transactions will be stored.</w:t>
      </w:r>
    </w:p>
    <w:p>
      <w:pPr>
        <w:pStyle w:val="ListBullet"/>
      </w:pPr>
      <w:r>
        <w:t>Plan the main menu options.</w:t>
      </w:r>
    </w:p>
    <w:p>
      <w:pPr>
        <w:pStyle w:val="ListBullet"/>
      </w:pPr>
      <w:r>
        <w:t>Plan the main functions and their responsibilities.</w:t>
      </w:r>
    </w:p>
    <w:p>
      <w:pPr>
        <w:pStyle w:val="ListBullet"/>
      </w:pPr>
      <w:r>
        <w:t>Create the initial project structure.</w:t>
      </w:r>
    </w:p>
    <w:p>
      <w:pPr>
        <w:pStyle w:val="ListBullet"/>
      </w:pPr>
      <w:r>
        <w:t>Run the program and confirm that the basic project starts correctly.</w:t>
      </w:r>
    </w:p>
    <w:p>
      <w:pPr>
        <w:pStyle w:val="Heading2"/>
      </w:pPr>
      <w:r>
        <w:t>Day 01 Concepts to Study</w:t>
      </w:r>
    </w:p>
    <w:p>
      <w:pPr>
        <w:pStyle w:val="ListBullet"/>
      </w:pPr>
      <w:r>
        <w:t>Variables and data types</w:t>
      </w:r>
    </w:p>
    <w:p>
      <w:pPr>
        <w:pStyle w:val="ListBullet"/>
      </w:pPr>
      <w:r>
        <w:t>char arrays / strings</w:t>
      </w:r>
    </w:p>
    <w:p>
      <w:pPr>
        <w:pStyle w:val="ListBullet"/>
      </w:pPr>
      <w:r>
        <w:t>struct</w:t>
      </w:r>
    </w:p>
    <w:p>
      <w:pPr>
        <w:pStyle w:val="ListBullet"/>
      </w:pPr>
      <w:r>
        <w:t>Arrays</w:t>
      </w:r>
    </w:p>
    <w:p>
      <w:pPr>
        <w:pStyle w:val="ListBullet"/>
      </w:pPr>
      <w:r>
        <w:t>Functions and function prototypes</w:t>
      </w:r>
    </w:p>
    <w:p>
      <w:pPr>
        <w:pStyle w:val="ListBullet"/>
      </w:pPr>
      <w:r>
        <w:t>do-while loop</w:t>
      </w:r>
    </w:p>
    <w:p>
      <w:pPr>
        <w:pStyle w:val="ListBullet"/>
      </w:pPr>
      <w:r>
        <w:t>switch-case</w:t>
      </w:r>
    </w:p>
    <w:p>
      <w:pPr>
        <w:pStyle w:val="ListBullet"/>
      </w:pPr>
      <w:r>
        <w:t>break and default</w:t>
      </w:r>
    </w:p>
    <w:p>
      <w:pPr>
        <w:pStyle w:val="ListBullet"/>
      </w:pPr>
      <w:r>
        <w:t>Basic input and output</w:t>
      </w:r>
    </w:p>
    <w:p>
      <w:pPr>
        <w:pStyle w:val="ListBullet"/>
      </w:pPr>
      <w:r>
        <w:t>Program flow</w:t>
      </w:r>
    </w:p>
    <w:p>
      <w:pPr>
        <w:pStyle w:val="Heading2"/>
      </w:pPr>
      <w:r>
        <w:t>Day 01 Expected Outcome</w:t>
      </w:r>
    </w:p>
    <w:p>
      <w:r>
        <w:t>By the end of Day 01, you should have a clean C project with a planned data structure, planned functions, and a working main-menu foundation. The application does not need to perform real money-management operations yet.</w:t>
      </w:r>
    </w:p>
    <w:p>
      <w:pPr>
        <w:pStyle w:val="Heading1"/>
      </w:pPr>
      <w:r>
        <w:t>11. Development Method for Each Feature</w:t>
      </w:r>
    </w:p>
    <w:p>
      <w:r>
        <w:t>1. Understand what the feature must do.</w:t>
      </w:r>
    </w:p>
    <w:p>
      <w:r>
        <w:t>2. Identify the required input data.</w:t>
      </w:r>
    </w:p>
    <w:p>
      <w:r>
        <w:t>3. Identify the required output.</w:t>
      </w:r>
    </w:p>
    <w:p>
      <w:r>
        <w:t>4. Write the logic in simple English or pseudocode.</w:t>
      </w:r>
    </w:p>
    <w:p>
      <w:r>
        <w:t>5. Decide which function should handle the feature.</w:t>
      </w:r>
    </w:p>
    <w:p>
      <w:r>
        <w:t>6. Implement the function.</w:t>
      </w:r>
    </w:p>
    <w:p>
      <w:r>
        <w:t>7. Test normal input.</w:t>
      </w:r>
    </w:p>
    <w:p>
      <w:r>
        <w:t>8. Test invalid or unexpected input.</w:t>
      </w:r>
    </w:p>
    <w:p>
      <w:r>
        <w:t>9. Fix bugs.</w:t>
      </w:r>
    </w:p>
    <w:p>
      <w:r>
        <w:t>10. Only then move to the next feature.</w:t>
      </w:r>
    </w:p>
    <w:p>
      <w:pPr>
        <w:pStyle w:val="Heading1"/>
      </w:pPr>
      <w:r>
        <w:t>12. Testing Strategy</w:t>
      </w:r>
    </w:p>
    <w:p>
      <w:r>
        <w:t>Each feature should be tested separately before combining it with the rest of the system.</w:t>
      </w:r>
    </w:p>
    <w:p>
      <w:r>
        <w:t>☐ Test valid menu choices.</w:t>
      </w:r>
    </w:p>
    <w:p>
      <w:r>
        <w:t>☐ Test invalid menu choices.</w:t>
      </w:r>
    </w:p>
    <w:p>
      <w:r>
        <w:t>☐ Test adding different income amounts.</w:t>
      </w:r>
    </w:p>
    <w:p>
      <w:r>
        <w:t>☐ Test adding different expense categories.</w:t>
      </w:r>
    </w:p>
    <w:p>
      <w:r>
        <w:t>☐ Test zero and unusual amounts where appropriate.</w:t>
      </w:r>
    </w:p>
    <w:p>
      <w:r>
        <w:t>☐ Check that calculations are correct.</w:t>
      </w:r>
    </w:p>
    <w:p>
      <w:r>
        <w:t>☐ Check that transaction information is displayed correctly.</w:t>
      </w:r>
    </w:p>
    <w:p>
      <w:r>
        <w:t>☐ Check that budget values update correctly.</w:t>
      </w:r>
    </w:p>
    <w:p>
      <w:r>
        <w:t>☐ Test file saving and loading after the core system is working.</w:t>
      </w:r>
    </w:p>
    <w:p>
      <w:pPr>
        <w:pStyle w:val="Heading1"/>
      </w:pPr>
      <w:r>
        <w:t>13. Suggested 2-Hour Daily Routine</w:t>
      </w:r>
    </w:p>
    <w:tbl>
      <w:tblPr>
        <w:tblStyle w:val="LightGrid-Accent1"/>
        <w:tblW w:type="auto" w:w="0"/>
        <w:tblLook w:firstColumn="1" w:firstRow="1" w:lastColumn="0" w:lastRow="0" w:noHBand="0" w:noVBand="1" w:val="04A0"/>
      </w:tblPr>
      <w:tblGrid>
        <w:gridCol w:w="4968"/>
        <w:gridCol w:w="4968"/>
      </w:tblGrid>
      <w:tr>
        <w:tc>
          <w:tcPr>
            <w:tcW w:type="dxa" w:w="4968"/>
          </w:tcPr>
          <w:p>
            <w:r>
              <w:t>Time</w:t>
            </w:r>
          </w:p>
        </w:tc>
        <w:tc>
          <w:tcPr>
            <w:tcW w:type="dxa" w:w="4968"/>
          </w:tcPr>
          <w:p>
            <w:r>
              <w:t>Activity</w:t>
            </w:r>
          </w:p>
        </w:tc>
      </w:tr>
      <w:tr>
        <w:tc>
          <w:tcPr>
            <w:tcW w:type="dxa" w:w="4968"/>
          </w:tcPr>
          <w:p>
            <w:r>
              <w:t>15 minutes</w:t>
            </w:r>
          </w:p>
        </w:tc>
        <w:tc>
          <w:tcPr>
            <w:tcW w:type="dxa" w:w="4968"/>
          </w:tcPr>
          <w:p>
            <w:r>
              <w:t>Review yesterday's work and today's target</w:t>
            </w:r>
          </w:p>
        </w:tc>
      </w:tr>
      <w:tr>
        <w:tc>
          <w:tcPr>
            <w:tcW w:type="dxa" w:w="4968"/>
          </w:tcPr>
          <w:p>
            <w:r>
              <w:t>75 minutes</w:t>
            </w:r>
          </w:p>
        </w:tc>
        <w:tc>
          <w:tcPr>
            <w:tcW w:type="dxa" w:w="4968"/>
          </w:tcPr>
          <w:p>
            <w:r>
              <w:t>Learn and implement one small feature</w:t>
            </w:r>
          </w:p>
        </w:tc>
      </w:tr>
      <w:tr>
        <w:tc>
          <w:tcPr>
            <w:tcW w:type="dxa" w:w="4968"/>
          </w:tcPr>
          <w:p>
            <w:r>
              <w:t>30 minutes</w:t>
            </w:r>
          </w:p>
        </w:tc>
        <w:tc>
          <w:tcPr>
            <w:tcW w:type="dxa" w:w="4968"/>
          </w:tcPr>
          <w:p>
            <w:r>
              <w:t>Test, debug, and write short notes</w:t>
            </w:r>
          </w:p>
        </w:tc>
      </w:tr>
    </w:tbl>
    <w:p>
      <w:pPr>
        <w:pStyle w:val="Heading1"/>
      </w:pPr>
      <w:r>
        <w:t>14. Important Project Rules</w:t>
      </w:r>
    </w:p>
    <w:p>
      <w:pPr>
        <w:pStyle w:val="ListBullet"/>
      </w:pPr>
      <w:r>
        <w:t>Do not build the whole application at once.</w:t>
      </w:r>
    </w:p>
    <w:p>
      <w:pPr>
        <w:pStyle w:val="ListBullet"/>
      </w:pPr>
      <w:r>
        <w:t>Do not put all program logic inside main().</w:t>
      </w:r>
    </w:p>
    <w:p>
      <w:pPr>
        <w:pStyle w:val="ListBullet"/>
      </w:pPr>
      <w:r>
        <w:t>Use functions to separate responsibilities.</w:t>
      </w:r>
    </w:p>
    <w:p>
      <w:pPr>
        <w:pStyle w:val="ListBullet"/>
      </w:pPr>
      <w:r>
        <w:t>Understand the logic before writing or copying code.</w:t>
      </w:r>
    </w:p>
    <w:p>
      <w:pPr>
        <w:pStyle w:val="ListBullet"/>
      </w:pPr>
      <w:r>
        <w:t>Test one feature before starting another.</w:t>
      </w:r>
    </w:p>
    <w:p>
      <w:pPr>
        <w:pStyle w:val="ListBullet"/>
      </w:pPr>
      <w:r>
        <w:t>Keep the project simple during Stage 01.</w:t>
      </w:r>
    </w:p>
    <w:p>
      <w:pPr>
        <w:pStyle w:val="ListBullet"/>
      </w:pPr>
      <w:r>
        <w:t>Do not worry about HTML/CSS until the C foundation is stable.</w:t>
      </w:r>
    </w:p>
    <w:p>
      <w:pPr>
        <w:pStyle w:val="ListBullet"/>
      </w:pPr>
      <w:r>
        <w:t>Keep regular backups of the project.</w:t>
      </w:r>
    </w:p>
    <w:p>
      <w:pPr>
        <w:pStyle w:val="Heading1"/>
      </w:pPr>
      <w:r>
        <w:t>15. Stage 01 Final Checklist</w:t>
      </w:r>
    </w:p>
    <w:p>
      <w:r>
        <w:t>☐ Project created in Code::Blocks</w:t>
      </w:r>
    </w:p>
    <w:p>
      <w:r>
        <w:t>☐ Requirements understood</w:t>
      </w:r>
    </w:p>
    <w:p>
      <w:r>
        <w:t>☐ Transaction structure designed</w:t>
      </w:r>
    </w:p>
    <w:p>
      <w:r>
        <w:t>☐ Transaction array/storage designed</w:t>
      </w:r>
    </w:p>
    <w:p>
      <w:r>
        <w:t>☐ Main menu completed</w:t>
      </w:r>
    </w:p>
    <w:p>
      <w:r>
        <w:t>☐ Add Income completed</w:t>
      </w:r>
    </w:p>
    <w:p>
      <w:r>
        <w:t>☐ Add Expense completed</w:t>
      </w:r>
    </w:p>
    <w:p>
      <w:r>
        <w:t>☐ View Transactions completed</w:t>
      </w:r>
    </w:p>
    <w:p>
      <w:r>
        <w:t>☐ Balance calculation completed</w:t>
      </w:r>
    </w:p>
    <w:p>
      <w:r>
        <w:t>☐ Monthly Budget completed</w:t>
      </w:r>
    </w:p>
    <w:p>
      <w:r>
        <w:t>☐ Input validation added</w:t>
      </w:r>
    </w:p>
    <w:p>
      <w:r>
        <w:t>☐ File saving completed</w:t>
      </w:r>
    </w:p>
    <w:p>
      <w:r>
        <w:t>☐ File loading completed</w:t>
      </w:r>
    </w:p>
    <w:p>
      <w:r>
        <w:t>☐ Full system tested</w:t>
      </w:r>
    </w:p>
    <w:p>
      <w:r>
        <w:t>☐ Major bugs fixed</w:t>
      </w:r>
    </w:p>
    <w:p>
      <w:pPr>
        <w:pStyle w:val="Heading1"/>
      </w:pPr>
      <w:r>
        <w:t>16. Long-Term Project Roadmap</w:t>
      </w:r>
    </w:p>
    <w:p>
      <w:r>
        <w:rPr>
          <w:rFonts w:ascii="Consolas" w:hAnsi="Consolas"/>
          <w:sz w:val="18"/>
        </w:rPr>
        <w:t>STAGE 01</w:t>
        <w:br/>
        <w:t>C Console + File Handling</w:t>
        <w:br/>
        <w:t xml:space="preserve">        ↓</w:t>
        <w:br/>
        <w:t>STAGE 02</w:t>
        <w:br/>
        <w:t>HTML + CSS Interface</w:t>
        <w:br/>
        <w:t xml:space="preserve">        ↓</w:t>
        <w:br/>
        <w:t>STAGE 03</w:t>
        <w:br/>
        <w:t>JavaScript / Interactive Frontend</w:t>
        <w:br/>
        <w:t xml:space="preserve">        ↓</w:t>
        <w:br/>
        <w:t>STAGE 04</w:t>
        <w:br/>
        <w:t>Backend + API</w:t>
        <w:br/>
        <w:t xml:space="preserve">        ↓</w:t>
        <w:br/>
        <w:t>STAGE 05</w:t>
        <w:br/>
        <w:t>Database</w:t>
        <w:br/>
        <w:t xml:space="preserve">        ↓</w:t>
        <w:br/>
        <w:t>FUTURE</w:t>
        <w:br/>
        <w:t>Authentication + Charts + Reports + Advanced Features</w:t>
      </w:r>
    </w:p>
    <w:p>
      <w:pPr>
        <w:pStyle w:val="Heading1"/>
      </w:pPr>
      <w:r>
        <w:t>17. Your First Action</w:t>
      </w:r>
    </w:p>
    <w:p>
      <w:r>
        <w:t>Start by opening Code::Blocks and creating the MoneyManagementSystem C Console Application. Before writing feature code, study the requirements, data design, menu structure, and function architecture in this document. Then begin Day 01 with only the project foundation.</w:t>
      </w:r>
    </w:p>
    <w:p>
      <w:pPr>
        <w:jc w:val="center"/>
      </w:pPr>
      <w:r>
        <w:rPr>
          <w:b/>
        </w:rPr>
        <w:t>Build slowly. Understand deeply. Test everything. 🚀</w:t>
      </w:r>
    </w:p>
    <w:p>
      <w:r>
        <w:br w:type="page"/>
      </w:r>
    </w:p>
    <w:p>
      <w:pPr>
        <w:jc w:val="center"/>
      </w:pPr>
      <w:r>
        <w:rPr>
          <w:b/>
          <w:sz w:val="36"/>
        </w:rPr>
        <w:t>8-DAY DEVELOPMENT PLAN</w:t>
      </w:r>
    </w:p>
    <w:p>
      <w:pPr>
        <w:jc w:val="center"/>
      </w:pPr>
      <w:r>
        <w:rPr>
          <w:b/>
          <w:sz w:val="24"/>
        </w:rPr>
        <w:t>Stage 01 — C Console Version</w:t>
      </w:r>
    </w:p>
    <w:p>
      <w:pPr>
        <w:pStyle w:val="Heading1"/>
      </w:pPr>
      <w:r>
        <w:t>DAY 01 — Project Foundation</w:t>
      </w:r>
    </w:p>
    <w:p>
      <w:r>
        <w:rPr>
          <w:b/>
        </w:rPr>
        <w:t xml:space="preserve">Goal: </w:t>
      </w:r>
      <w:r>
        <w:t>Create the foundation of the Money Management System.</w:t>
      </w:r>
    </w:p>
    <w:p>
      <w:pPr>
        <w:pStyle w:val="Heading2"/>
      </w:pPr>
      <w:r>
        <w:t>Tasks</w:t>
      </w:r>
    </w:p>
    <w:p>
      <w:pPr>
        <w:pStyle w:val="ListBullet"/>
      </w:pPr>
      <w:r>
        <w:t>Create the C Console Application in Code::Blocks.</w:t>
      </w:r>
    </w:p>
    <w:p>
      <w:pPr>
        <w:pStyle w:val="ListBullet"/>
      </w:pPr>
      <w:r>
        <w:t>Understand the project requirements and overall backbone.</w:t>
      </w:r>
    </w:p>
    <w:p>
      <w:pPr>
        <w:pStyle w:val="ListBullet"/>
      </w:pPr>
      <w:r>
        <w:t>Study and design the Transaction structure.</w:t>
      </w:r>
    </w:p>
    <w:p>
      <w:pPr>
        <w:pStyle w:val="ListBullet"/>
      </w:pPr>
      <w:r>
        <w:t>Decide how multiple transactions will be stored.</w:t>
      </w:r>
    </w:p>
    <w:p>
      <w:pPr>
        <w:pStyle w:val="ListBullet"/>
      </w:pPr>
      <w:r>
        <w:t>Plan the main menu options.</w:t>
      </w:r>
    </w:p>
    <w:p>
      <w:pPr>
        <w:pStyle w:val="ListBullet"/>
      </w:pPr>
      <w:r>
        <w:t>Plan the main functions and their responsibilities.</w:t>
      </w:r>
    </w:p>
    <w:p>
      <w:pPr>
        <w:pStyle w:val="ListBullet"/>
      </w:pPr>
      <w:r>
        <w:t>Create the initial project structure.</w:t>
      </w:r>
    </w:p>
    <w:p>
      <w:pPr>
        <w:pStyle w:val="ListBullet"/>
      </w:pPr>
      <w:r>
        <w:t>Run the project and confirm that the basic application starts correctly.</w:t>
      </w:r>
    </w:p>
    <w:p>
      <w:pPr>
        <w:pStyle w:val="Heading2"/>
      </w:pPr>
      <w:r>
        <w:t>Concepts to Study</w:t>
      </w:r>
    </w:p>
    <w:p>
      <w:pPr>
        <w:pStyle w:val="ListBullet2"/>
      </w:pPr>
      <w:r>
        <w:t>struct</w:t>
      </w:r>
    </w:p>
    <w:p>
      <w:pPr>
        <w:pStyle w:val="ListBullet2"/>
      </w:pPr>
      <w:r>
        <w:t>arrays</w:t>
      </w:r>
    </w:p>
    <w:p>
      <w:pPr>
        <w:pStyle w:val="ListBullet2"/>
      </w:pPr>
      <w:r>
        <w:t>functions</w:t>
      </w:r>
    </w:p>
    <w:p>
      <w:pPr>
        <w:pStyle w:val="ListBullet2"/>
      </w:pPr>
      <w:r>
        <w:t>function prototypes</w:t>
      </w:r>
    </w:p>
    <w:p>
      <w:pPr>
        <w:pStyle w:val="ListBullet2"/>
      </w:pPr>
      <w:r>
        <w:t>switch-case</w:t>
      </w:r>
    </w:p>
    <w:p>
      <w:pPr>
        <w:pStyle w:val="ListBullet2"/>
      </w:pPr>
      <w:r>
        <w:t>do-while loop</w:t>
      </w:r>
    </w:p>
    <w:p>
      <w:pPr>
        <w:pStyle w:val="ListBullet2"/>
      </w:pPr>
      <w:r>
        <w:t>basic input/output</w:t>
      </w:r>
    </w:p>
    <w:p>
      <w:r>
        <w:rPr>
          <w:b/>
        </w:rPr>
        <w:t xml:space="preserve">Expected Outcome: </w:t>
      </w:r>
      <w:r>
        <w:t>Working project foundation with a clear structure. No complete money-management features are required yet.</w:t>
      </w:r>
    </w:p>
    <w:p>
      <w:pPr>
        <w:pStyle w:val="Heading1"/>
      </w:pPr>
      <w:r>
        <w:t>DAY 02 — Add Income</w:t>
      </w:r>
    </w:p>
    <w:p>
      <w:r>
        <w:rPr>
          <w:b/>
        </w:rPr>
        <w:t xml:space="preserve">Goal: </w:t>
      </w:r>
      <w:r>
        <w:t>Build the first real feature: recording income.</w:t>
      </w:r>
    </w:p>
    <w:p>
      <w:pPr>
        <w:pStyle w:val="Heading2"/>
      </w:pPr>
      <w:r>
        <w:t>Tasks</w:t>
      </w:r>
    </w:p>
    <w:p>
      <w:pPr>
        <w:pStyle w:val="ListBullet"/>
      </w:pPr>
      <w:r>
        <w:t>Design the Add Income workflow.</w:t>
      </w:r>
    </w:p>
    <w:p>
      <w:pPr>
        <w:pStyle w:val="ListBullet"/>
      </w:pPr>
      <w:r>
        <w:t>Collect income amount, source, and date.</w:t>
      </w:r>
    </w:p>
    <w:p>
      <w:pPr>
        <w:pStyle w:val="ListBullet"/>
      </w:pPr>
      <w:r>
        <w:t>Create a transaction with the correct type.</w:t>
      </w:r>
    </w:p>
    <w:p>
      <w:pPr>
        <w:pStyle w:val="ListBullet"/>
      </w:pPr>
      <w:r>
        <w:t>Store the transaction in the transaction array.</w:t>
      </w:r>
    </w:p>
    <w:p>
      <w:pPr>
        <w:pStyle w:val="ListBullet"/>
      </w:pPr>
      <w:r>
        <w:t>Increase the transaction count after a successful addition.</w:t>
      </w:r>
    </w:p>
    <w:p>
      <w:pPr>
        <w:pStyle w:val="ListBullet"/>
      </w:pPr>
      <w:r>
        <w:t>Display a clear success message.</w:t>
      </w:r>
    </w:p>
    <w:p>
      <w:pPr>
        <w:pStyle w:val="ListBullet"/>
      </w:pPr>
      <w:r>
        <w:t>Test multiple income entries.</w:t>
      </w:r>
    </w:p>
    <w:p>
      <w:pPr>
        <w:pStyle w:val="Heading2"/>
      </w:pPr>
      <w:r>
        <w:t>Concepts to Study</w:t>
      </w:r>
    </w:p>
    <w:p>
      <w:pPr>
        <w:pStyle w:val="ListBullet2"/>
      </w:pPr>
      <w:r>
        <w:t>struct members</w:t>
      </w:r>
    </w:p>
    <w:p>
      <w:pPr>
        <w:pStyle w:val="ListBullet2"/>
      </w:pPr>
      <w:r>
        <w:t>strings</w:t>
      </w:r>
    </w:p>
    <w:p>
      <w:pPr>
        <w:pStyle w:val="ListBullet2"/>
      </w:pPr>
      <w:r>
        <w:t>double</w:t>
      </w:r>
    </w:p>
    <w:p>
      <w:pPr>
        <w:pStyle w:val="ListBullet2"/>
      </w:pPr>
      <w:r>
        <w:t>array indexing</w:t>
      </w:r>
    </w:p>
    <w:p>
      <w:pPr>
        <w:pStyle w:val="ListBullet2"/>
      </w:pPr>
      <w:r>
        <w:t>functions</w:t>
      </w:r>
    </w:p>
    <w:p>
      <w:pPr>
        <w:pStyle w:val="ListBullet2"/>
      </w:pPr>
      <w:r>
        <w:t>input/output</w:t>
      </w:r>
    </w:p>
    <w:p>
      <w:r>
        <w:rPr>
          <w:b/>
        </w:rPr>
        <w:t xml:space="preserve">Expected Outcome: </w:t>
      </w:r>
      <w:r>
        <w:t>User can select Add Income and successfully record income information.</w:t>
      </w:r>
    </w:p>
    <w:p>
      <w:pPr>
        <w:pStyle w:val="Heading1"/>
      </w:pPr>
      <w:r>
        <w:t>DAY 03 — Add Expense</w:t>
      </w:r>
    </w:p>
    <w:p>
      <w:r>
        <w:rPr>
          <w:b/>
        </w:rPr>
        <w:t xml:space="preserve">Goal: </w:t>
      </w:r>
      <w:r>
        <w:t>Build the expense-recording feature.</w:t>
      </w:r>
    </w:p>
    <w:p>
      <w:pPr>
        <w:pStyle w:val="Heading2"/>
      </w:pPr>
      <w:r>
        <w:t>Tasks</w:t>
      </w:r>
    </w:p>
    <w:p>
      <w:pPr>
        <w:pStyle w:val="ListBullet"/>
      </w:pPr>
      <w:r>
        <w:t>Design the Add Expense workflow.</w:t>
      </w:r>
    </w:p>
    <w:p>
      <w:pPr>
        <w:pStyle w:val="ListBullet"/>
      </w:pPr>
      <w:r>
        <w:t>Collect expense amount, category, description, and date.</w:t>
      </w:r>
    </w:p>
    <w:p>
      <w:pPr>
        <w:pStyle w:val="ListBullet"/>
      </w:pPr>
      <w:r>
        <w:t>Create an expense transaction.</w:t>
      </w:r>
    </w:p>
    <w:p>
      <w:pPr>
        <w:pStyle w:val="ListBullet"/>
      </w:pPr>
      <w:r>
        <w:t>Store it in the transaction array.</w:t>
      </w:r>
    </w:p>
    <w:p>
      <w:pPr>
        <w:pStyle w:val="ListBullet"/>
      </w:pPr>
      <w:r>
        <w:t>Increase the transaction count after a successful addition.</w:t>
      </w:r>
    </w:p>
    <w:p>
      <w:pPr>
        <w:pStyle w:val="ListBullet"/>
      </w:pPr>
      <w:r>
        <w:t>Test different expense categories and amounts.</w:t>
      </w:r>
    </w:p>
    <w:p>
      <w:pPr>
        <w:pStyle w:val="Heading2"/>
      </w:pPr>
      <w:r>
        <w:t>Concepts to Study</w:t>
      </w:r>
    </w:p>
    <w:p>
      <w:pPr>
        <w:pStyle w:val="ListBullet2"/>
      </w:pPr>
      <w:r>
        <w:t>struct members</w:t>
      </w:r>
    </w:p>
    <w:p>
      <w:pPr>
        <w:pStyle w:val="ListBullet2"/>
      </w:pPr>
      <w:r>
        <w:t>strings</w:t>
      </w:r>
    </w:p>
    <w:p>
      <w:pPr>
        <w:pStyle w:val="ListBullet2"/>
      </w:pPr>
      <w:r>
        <w:t>arrays</w:t>
      </w:r>
    </w:p>
    <w:p>
      <w:pPr>
        <w:pStyle w:val="ListBullet2"/>
      </w:pPr>
      <w:r>
        <w:t>functions</w:t>
      </w:r>
    </w:p>
    <w:p>
      <w:pPr>
        <w:pStyle w:val="ListBullet2"/>
      </w:pPr>
      <w:r>
        <w:t>input handling</w:t>
      </w:r>
    </w:p>
    <w:p>
      <w:pPr>
        <w:pStyle w:val="ListBullet2"/>
      </w:pPr>
      <w:r>
        <w:t>validation basics</w:t>
      </w:r>
    </w:p>
    <w:p>
      <w:r>
        <w:rPr>
          <w:b/>
        </w:rPr>
        <w:t xml:space="preserve">Expected Outcome: </w:t>
      </w:r>
      <w:r>
        <w:t>User can record daily expenses with amount, category, description, and date.</w:t>
      </w:r>
    </w:p>
    <w:p>
      <w:pPr>
        <w:pStyle w:val="Heading1"/>
      </w:pPr>
      <w:r>
        <w:t>DAY 04 — View Transactions</w:t>
      </w:r>
    </w:p>
    <w:p>
      <w:r>
        <w:rPr>
          <w:b/>
        </w:rPr>
        <w:t xml:space="preserve">Goal: </w:t>
      </w:r>
      <w:r>
        <w:t>Display all recorded transactions clearly.</w:t>
      </w:r>
    </w:p>
    <w:p>
      <w:pPr>
        <w:pStyle w:val="Heading2"/>
      </w:pPr>
      <w:r>
        <w:t>Tasks</w:t>
      </w:r>
    </w:p>
    <w:p>
      <w:pPr>
        <w:pStyle w:val="ListBullet"/>
      </w:pPr>
      <w:r>
        <w:t>Design a readable transaction display.</w:t>
      </w:r>
    </w:p>
    <w:p>
      <w:pPr>
        <w:pStyle w:val="ListBullet"/>
      </w:pPr>
      <w:r>
        <w:t>Loop through all stored transactions.</w:t>
      </w:r>
    </w:p>
    <w:p>
      <w:pPr>
        <w:pStyle w:val="ListBullet"/>
      </w:pPr>
      <w:r>
        <w:t>Display ID, type, category, description, amount, and date.</w:t>
      </w:r>
    </w:p>
    <w:p>
      <w:pPr>
        <w:pStyle w:val="ListBullet"/>
      </w:pPr>
      <w:r>
        <w:t>Handle the case where no transactions exist.</w:t>
      </w:r>
    </w:p>
    <w:p>
      <w:pPr>
        <w:pStyle w:val="ListBullet"/>
      </w:pPr>
      <w:r>
        <w:t>Check that income and expense records are displayed correctly.</w:t>
      </w:r>
    </w:p>
    <w:p>
      <w:pPr>
        <w:pStyle w:val="ListBullet"/>
      </w:pPr>
      <w:r>
        <w:t>Test the display after adding several transactions.</w:t>
      </w:r>
    </w:p>
    <w:p>
      <w:pPr>
        <w:pStyle w:val="ListBullet"/>
      </w:pPr>
      <w:r>
        <w:t>Improve formatting for readability.</w:t>
      </w:r>
    </w:p>
    <w:p>
      <w:pPr>
        <w:pStyle w:val="Heading2"/>
      </w:pPr>
      <w:r>
        <w:t>Concepts to Study</w:t>
      </w:r>
    </w:p>
    <w:p>
      <w:pPr>
        <w:pStyle w:val="ListBullet2"/>
      </w:pPr>
      <w:r>
        <w:t>for loop</w:t>
      </w:r>
    </w:p>
    <w:p>
      <w:pPr>
        <w:pStyle w:val="ListBullet2"/>
      </w:pPr>
      <w:r>
        <w:t>arrays of structures</w:t>
      </w:r>
    </w:p>
    <w:p>
      <w:pPr>
        <w:pStyle w:val="ListBullet2"/>
      </w:pPr>
      <w:r>
        <w:t>string formatting</w:t>
      </w:r>
    </w:p>
    <w:p>
      <w:pPr>
        <w:pStyle w:val="ListBullet2"/>
      </w:pPr>
      <w:r>
        <w:t>conditional statements</w:t>
      </w:r>
    </w:p>
    <w:p>
      <w:r>
        <w:rPr>
          <w:b/>
        </w:rPr>
        <w:t xml:space="preserve">Expected Outcome: </w:t>
      </w:r>
      <w:r>
        <w:t>User can see a clear history of all transactions entered during the current program session.</w:t>
      </w:r>
    </w:p>
    <w:p>
      <w:pPr>
        <w:pStyle w:val="Heading1"/>
      </w:pPr>
      <w:r>
        <w:t>DAY 05 — Balance &amp; Financial Calculations</w:t>
      </w:r>
    </w:p>
    <w:p>
      <w:r>
        <w:rPr>
          <w:b/>
        </w:rPr>
        <w:t xml:space="preserve">Goal: </w:t>
      </w:r>
      <w:r>
        <w:t>Calculate total income, total expenses, and current balance.</w:t>
      </w:r>
    </w:p>
    <w:p>
      <w:pPr>
        <w:pStyle w:val="Heading2"/>
      </w:pPr>
      <w:r>
        <w:t>Tasks</w:t>
      </w:r>
    </w:p>
    <w:p>
      <w:pPr>
        <w:pStyle w:val="ListBullet"/>
      </w:pPr>
      <w:r>
        <w:t>Design the calculation logic before coding.</w:t>
      </w:r>
    </w:p>
    <w:p>
      <w:pPr>
        <w:pStyle w:val="ListBullet"/>
      </w:pPr>
      <w:r>
        <w:t>Calculate total income.</w:t>
      </w:r>
    </w:p>
    <w:p>
      <w:pPr>
        <w:pStyle w:val="ListBullet"/>
      </w:pPr>
      <w:r>
        <w:t>Calculate total expenses.</w:t>
      </w:r>
    </w:p>
    <w:p>
      <w:pPr>
        <w:pStyle w:val="ListBullet"/>
      </w:pPr>
      <w:r>
        <w:t>Calculate current balance.</w:t>
      </w:r>
    </w:p>
    <w:p>
      <w:pPr>
        <w:pStyle w:val="ListBullet"/>
      </w:pPr>
      <w:r>
        <w:t>Display the financial summary clearly.</w:t>
      </w:r>
    </w:p>
    <w:p>
      <w:pPr>
        <w:pStyle w:val="ListBullet"/>
      </w:pPr>
      <w:r>
        <w:t>Test calculations with different combinations of income and expenses.</w:t>
      </w:r>
    </w:p>
    <w:p>
      <w:pPr>
        <w:pStyle w:val="ListBullet"/>
      </w:pPr>
      <w:r>
        <w:t>Check results manually using the formulas.</w:t>
      </w:r>
    </w:p>
    <w:p>
      <w:pPr>
        <w:pStyle w:val="ListBullet"/>
      </w:pPr>
      <w:r>
        <w:t>Consider how zero transactions should be handled.</w:t>
      </w:r>
    </w:p>
    <w:p>
      <w:pPr>
        <w:pStyle w:val="Heading2"/>
      </w:pPr>
      <w:r>
        <w:t>Concepts to Study</w:t>
      </w:r>
    </w:p>
    <w:p>
      <w:pPr>
        <w:pStyle w:val="ListBullet2"/>
      </w:pPr>
      <w:r>
        <w:t>accumulator variables</w:t>
      </w:r>
    </w:p>
    <w:p>
      <w:pPr>
        <w:pStyle w:val="ListBullet2"/>
      </w:pPr>
      <w:r>
        <w:t>loops</w:t>
      </w:r>
    </w:p>
    <w:p>
      <w:pPr>
        <w:pStyle w:val="ListBullet2"/>
      </w:pPr>
      <w:r>
        <w:t>conditions</w:t>
      </w:r>
    </w:p>
    <w:p>
      <w:pPr>
        <w:pStyle w:val="ListBullet2"/>
      </w:pPr>
      <w:r>
        <w:t>double</w:t>
      </w:r>
    </w:p>
    <w:p>
      <w:pPr>
        <w:pStyle w:val="ListBullet2"/>
      </w:pPr>
      <w:r>
        <w:t>functions</w:t>
      </w:r>
    </w:p>
    <w:p>
      <w:pPr>
        <w:pStyle w:val="ListBullet2"/>
      </w:pPr>
      <w:r>
        <w:t>arithmetic operators</w:t>
      </w:r>
    </w:p>
    <w:p>
      <w:r>
        <w:rPr>
          <w:b/>
        </w:rPr>
        <w:t xml:space="preserve">Expected Outcome: </w:t>
      </w:r>
      <w:r>
        <w:t>Application accurately shows total income, total expenses, and current balance.</w:t>
      </w:r>
    </w:p>
    <w:p>
      <w:pPr>
        <w:pStyle w:val="Heading1"/>
      </w:pPr>
      <w:r>
        <w:t>DAY 06 — Monthly Budget</w:t>
      </w:r>
    </w:p>
    <w:p>
      <w:r>
        <w:rPr>
          <w:b/>
        </w:rPr>
        <w:t xml:space="preserve">Goal: </w:t>
      </w:r>
      <w:r>
        <w:t>Add monthly budget management.</w:t>
      </w:r>
    </w:p>
    <w:p>
      <w:pPr>
        <w:pStyle w:val="Heading2"/>
      </w:pPr>
      <w:r>
        <w:t>Tasks</w:t>
      </w:r>
    </w:p>
    <w:p>
      <w:pPr>
        <w:pStyle w:val="ListBullet"/>
      </w:pPr>
      <w:r>
        <w:t>Decide how the monthly budget will be represented.</w:t>
      </w:r>
    </w:p>
    <w:p>
      <w:pPr>
        <w:pStyle w:val="ListBullet"/>
      </w:pPr>
      <w:r>
        <w:t>Allow the user to set a budget amount.</w:t>
      </w:r>
    </w:p>
    <w:p>
      <w:pPr>
        <w:pStyle w:val="ListBullet"/>
      </w:pPr>
      <w:r>
        <w:t>Display the current monthly budget.</w:t>
      </w:r>
    </w:p>
    <w:p>
      <w:pPr>
        <w:pStyle w:val="ListBullet"/>
      </w:pPr>
      <w:r>
        <w:t>Calculate total expenses against the budget.</w:t>
      </w:r>
    </w:p>
    <w:p>
      <w:pPr>
        <w:pStyle w:val="ListBullet"/>
      </w:pPr>
      <w:r>
        <w:t>Calculate the remaining budget.</w:t>
      </w:r>
    </w:p>
    <w:p>
      <w:pPr>
        <w:pStyle w:val="ListBullet"/>
      </w:pPr>
      <w:r>
        <w:t>Handle spending that reaches or exceeds the budget.</w:t>
      </w:r>
    </w:p>
    <w:p>
      <w:pPr>
        <w:pStyle w:val="ListBullet"/>
      </w:pPr>
      <w:r>
        <w:t>Test different budget values and spending amounts.</w:t>
      </w:r>
    </w:p>
    <w:p>
      <w:pPr>
        <w:pStyle w:val="ListBullet"/>
      </w:pPr>
      <w:r>
        <w:t>Keep budget logic separate from transaction logic where possible.</w:t>
      </w:r>
    </w:p>
    <w:p>
      <w:pPr>
        <w:pStyle w:val="Heading2"/>
      </w:pPr>
      <w:r>
        <w:t>Concepts to Study</w:t>
      </w:r>
    </w:p>
    <w:p>
      <w:pPr>
        <w:pStyle w:val="ListBullet2"/>
      </w:pPr>
      <w:r>
        <w:t>variables</w:t>
      </w:r>
    </w:p>
    <w:p>
      <w:pPr>
        <w:pStyle w:val="ListBullet2"/>
      </w:pPr>
      <w:r>
        <w:t>functions</w:t>
      </w:r>
    </w:p>
    <w:p>
      <w:pPr>
        <w:pStyle w:val="ListBullet2"/>
      </w:pPr>
      <w:r>
        <w:t>calculations</w:t>
      </w:r>
    </w:p>
    <w:p>
      <w:pPr>
        <w:pStyle w:val="ListBullet2"/>
      </w:pPr>
      <w:r>
        <w:t>conditions</w:t>
      </w:r>
    </w:p>
    <w:p>
      <w:pPr>
        <w:pStyle w:val="ListBullet2"/>
      </w:pPr>
      <w:r>
        <w:t>comparison operators</w:t>
      </w:r>
    </w:p>
    <w:p>
      <w:r>
        <w:rPr>
          <w:b/>
        </w:rPr>
        <w:t xml:space="preserve">Expected Outcome: </w:t>
      </w:r>
      <w:r>
        <w:t>User can set a monthly budget and see spending and remaining budget information.</w:t>
      </w:r>
    </w:p>
    <w:p>
      <w:pPr>
        <w:pStyle w:val="Heading1"/>
      </w:pPr>
      <w:r>
        <w:t>DAY 07 — Validation, Testing &amp; Bug Fixing</w:t>
      </w:r>
    </w:p>
    <w:p>
      <w:r>
        <w:rPr>
          <w:b/>
        </w:rPr>
        <w:t xml:space="preserve">Goal: </w:t>
      </w:r>
      <w:r>
        <w:t>Make the current system more reliable and user-friendly.</w:t>
      </w:r>
    </w:p>
    <w:p>
      <w:pPr>
        <w:pStyle w:val="Heading2"/>
      </w:pPr>
      <w:r>
        <w:t>Tasks</w:t>
      </w:r>
    </w:p>
    <w:p>
      <w:pPr>
        <w:pStyle w:val="ListBullet"/>
      </w:pPr>
      <w:r>
        <w:t>Test every menu option.</w:t>
      </w:r>
    </w:p>
    <w:p>
      <w:pPr>
        <w:pStyle w:val="ListBullet"/>
      </w:pPr>
      <w:r>
        <w:t>Test invalid menu choices.</w:t>
      </w:r>
    </w:p>
    <w:p>
      <w:pPr>
        <w:pStyle w:val="ListBullet"/>
      </w:pPr>
      <w:r>
        <w:t>Test unusual or invalid amounts.</w:t>
      </w:r>
    </w:p>
    <w:p>
      <w:pPr>
        <w:pStyle w:val="ListBullet"/>
      </w:pPr>
      <w:r>
        <w:t>Check transaction count and array limits.</w:t>
      </w:r>
    </w:p>
    <w:p>
      <w:pPr>
        <w:pStyle w:val="ListBullet"/>
      </w:pPr>
      <w:r>
        <w:t>Check calculations using manual examples.</w:t>
      </w:r>
    </w:p>
    <w:p>
      <w:pPr>
        <w:pStyle w:val="ListBullet"/>
      </w:pPr>
      <w:r>
        <w:t>Check display formatting.</w:t>
      </w:r>
    </w:p>
    <w:p>
      <w:pPr>
        <w:pStyle w:val="ListBullet"/>
      </w:pPr>
      <w:r>
        <w:t>Find and fix logical errors.</w:t>
      </w:r>
    </w:p>
    <w:p>
      <w:pPr>
        <w:pStyle w:val="ListBullet"/>
      </w:pPr>
      <w:r>
        <w:t>Improve messages shown to the user.</w:t>
      </w:r>
    </w:p>
    <w:p>
      <w:pPr>
        <w:pStyle w:val="ListBullet"/>
      </w:pPr>
      <w:r>
        <w:t>Review the code and remove unnecessary repetition.</w:t>
      </w:r>
    </w:p>
    <w:p>
      <w:pPr>
        <w:pStyle w:val="ListBullet"/>
      </w:pPr>
      <w:r>
        <w:t>Make sure each function has a clear responsibility.</w:t>
      </w:r>
    </w:p>
    <w:p>
      <w:pPr>
        <w:pStyle w:val="Heading2"/>
      </w:pPr>
      <w:r>
        <w:t>Concepts to Study</w:t>
      </w:r>
    </w:p>
    <w:p>
      <w:pPr>
        <w:pStyle w:val="ListBullet2"/>
      </w:pPr>
      <w:r>
        <w:t>input validation</w:t>
      </w:r>
    </w:p>
    <w:p>
      <w:pPr>
        <w:pStyle w:val="ListBullet2"/>
      </w:pPr>
      <w:r>
        <w:t>debugging</w:t>
      </w:r>
    </w:p>
    <w:p>
      <w:pPr>
        <w:pStyle w:val="ListBullet2"/>
      </w:pPr>
      <w:r>
        <w:t>testing</w:t>
      </w:r>
    </w:p>
    <w:p>
      <w:pPr>
        <w:pStyle w:val="ListBullet2"/>
      </w:pPr>
      <w:r>
        <w:t>conditions</w:t>
      </w:r>
    </w:p>
    <w:p>
      <w:pPr>
        <w:pStyle w:val="ListBullet2"/>
      </w:pPr>
      <w:r>
        <w:t>defensive programming</w:t>
      </w:r>
    </w:p>
    <w:p>
      <w:pPr>
        <w:pStyle w:val="ListBullet2"/>
      </w:pPr>
      <w:r>
        <w:t>code organization</w:t>
      </w:r>
    </w:p>
    <w:p>
      <w:r>
        <w:rPr>
          <w:b/>
        </w:rPr>
        <w:t xml:space="preserve">Expected Outcome: </w:t>
      </w:r>
      <w:r>
        <w:t>Core console system works reliably and common user mistakes are handled more safely.</w:t>
      </w:r>
    </w:p>
    <w:p>
      <w:pPr>
        <w:pStyle w:val="Heading1"/>
      </w:pPr>
      <w:r>
        <w:t>DAY 08 — File Handling &amp; Stage 01 Completion</w:t>
      </w:r>
    </w:p>
    <w:p>
      <w:r>
        <w:rPr>
          <w:b/>
        </w:rPr>
        <w:t xml:space="preserve">Goal: </w:t>
      </w:r>
      <w:r>
        <w:t>Make transaction data persistent and complete the first C version.</w:t>
      </w:r>
    </w:p>
    <w:p>
      <w:pPr>
        <w:pStyle w:val="Heading2"/>
      </w:pPr>
      <w:r>
        <w:t>Tasks</w:t>
      </w:r>
    </w:p>
    <w:p>
      <w:pPr>
        <w:pStyle w:val="ListBullet"/>
      </w:pPr>
      <w:r>
        <w:t>Understand C file handling concepts.</w:t>
      </w:r>
    </w:p>
    <w:p>
      <w:pPr>
        <w:pStyle w:val="ListBullet"/>
      </w:pPr>
      <w:r>
        <w:t>Choose a file format for the initial version.</w:t>
      </w:r>
    </w:p>
    <w:p>
      <w:pPr>
        <w:pStyle w:val="ListBullet"/>
      </w:pPr>
      <w:r>
        <w:t>Design how transactions will be written to a file.</w:t>
      </w:r>
    </w:p>
    <w:p>
      <w:pPr>
        <w:pStyle w:val="ListBullet"/>
      </w:pPr>
      <w:r>
        <w:t>Implement saving transaction data.</w:t>
      </w:r>
    </w:p>
    <w:p>
      <w:pPr>
        <w:pStyle w:val="ListBullet"/>
      </w:pPr>
      <w:r>
        <w:t>Implement loading transaction data when the program starts.</w:t>
      </w:r>
    </w:p>
    <w:p>
      <w:pPr>
        <w:pStyle w:val="ListBullet"/>
      </w:pPr>
      <w:r>
        <w:t>Test closing and reopening the application.</w:t>
      </w:r>
    </w:p>
    <w:p>
      <w:pPr>
        <w:pStyle w:val="ListBullet"/>
      </w:pPr>
      <w:r>
        <w:t>Confirm previous transactions are restored.</w:t>
      </w:r>
    </w:p>
    <w:p>
      <w:pPr>
        <w:pStyle w:val="ListBullet"/>
      </w:pPr>
      <w:r>
        <w:t>Test file errors and missing-file situations.</w:t>
      </w:r>
    </w:p>
    <w:p>
      <w:pPr>
        <w:pStyle w:val="ListBullet"/>
      </w:pPr>
      <w:r>
        <w:t>Perform a final full-system test.</w:t>
      </w:r>
    </w:p>
    <w:p>
      <w:pPr>
        <w:pStyle w:val="ListBullet"/>
      </w:pPr>
      <w:r>
        <w:t>Review the Stage 01 checklist and document what was completed.</w:t>
      </w:r>
    </w:p>
    <w:p>
      <w:pPr>
        <w:pStyle w:val="Heading2"/>
      </w:pPr>
      <w:r>
        <w:t>Concepts to Study</w:t>
      </w:r>
    </w:p>
    <w:p>
      <w:pPr>
        <w:pStyle w:val="ListBullet2"/>
      </w:pPr>
      <w:r>
        <w:t>FILE pointer</w:t>
      </w:r>
    </w:p>
    <w:p>
      <w:pPr>
        <w:pStyle w:val="ListBullet2"/>
      </w:pPr>
      <w:r>
        <w:t>fopen</w:t>
      </w:r>
    </w:p>
    <w:p>
      <w:pPr>
        <w:pStyle w:val="ListBullet2"/>
      </w:pPr>
      <w:r>
        <w:t>fclose</w:t>
      </w:r>
    </w:p>
    <w:p>
      <w:pPr>
        <w:pStyle w:val="ListBullet2"/>
      </w:pPr>
      <w:r>
        <w:t>fprintf/fscanf or suitable file operations</w:t>
      </w:r>
    </w:p>
    <w:p>
      <w:pPr>
        <w:pStyle w:val="ListBullet2"/>
      </w:pPr>
      <w:r>
        <w:t>file modes</w:t>
      </w:r>
    </w:p>
    <w:p>
      <w:pPr>
        <w:pStyle w:val="ListBullet2"/>
      </w:pPr>
      <w:r>
        <w:t>error handling</w:t>
      </w:r>
    </w:p>
    <w:p>
      <w:r>
        <w:rPr>
          <w:b/>
        </w:rPr>
        <w:t xml:space="preserve">Expected Outcome: </w:t>
      </w:r>
      <w:r>
        <w:t>C console application can save and restore transaction data and is ready for Stage 01 completion.</w:t>
      </w:r>
    </w:p>
    <w:p>
      <w:pPr>
        <w:pStyle w:val="Heading1"/>
      </w:pPr>
      <w:r>
        <w:t>8-Day Progress Checklist</w:t>
      </w:r>
    </w:p>
    <w:p>
      <w:r>
        <w:t>☐ Day 1 — Project Foundation</w:t>
      </w:r>
    </w:p>
    <w:p>
      <w:r>
        <w:t>☐ Day 2 — Add Income</w:t>
      </w:r>
    </w:p>
    <w:p>
      <w:r>
        <w:t>☐ Day 3 — Add Expense</w:t>
      </w:r>
    </w:p>
    <w:p>
      <w:r>
        <w:t>☐ Day 4 — View Transactions</w:t>
      </w:r>
    </w:p>
    <w:p>
      <w:r>
        <w:t>☐ Day 5 — Balance &amp; Financial Calculations</w:t>
      </w:r>
    </w:p>
    <w:p>
      <w:r>
        <w:t>☐ Day 6 — Monthly Budget</w:t>
      </w:r>
    </w:p>
    <w:p>
      <w:r>
        <w:t>☐ Day 7 — Validation, Testing &amp; Bug Fixing</w:t>
      </w:r>
    </w:p>
    <w:p>
      <w:r>
        <w:t>☐ Day 8 — File Handling &amp; Stage 01 Completion</w:t>
      </w:r>
    </w:p>
    <w:p>
      <w:pPr>
        <w:pStyle w:val="Heading1"/>
      </w:pPr>
      <w:r>
        <w:t>Recommended Daily Session</w:t>
      </w:r>
    </w:p>
    <w:p>
      <w:r>
        <w:t>Use approximately 2 hours each day: 15 minutes for review and planning, 75 minutes for learning and implementation, and 30 minutes for testing, debugging, and notes.</w:t>
      </w:r>
    </w:p>
    <w:p>
      <w:pPr>
        <w:jc w:val="center"/>
      </w:pPr>
      <w:r>
        <w:rPr>
          <w:b/>
        </w:rPr>
        <w:t>Important: Do not rush to the next day. If a day's feature is not understood or working correctly, continue that day until the concept is clear.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