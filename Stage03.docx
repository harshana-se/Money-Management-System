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MONEY MANAGEMENT SYSTEM</w:t>
        <w:br/>
        <w:t>STAGE 03 — JAVASCRIPT + INTERACTIVITY</w:t>
      </w:r>
    </w:p>
    <w:p>
      <w:pPr>
        <w:jc w:val="center"/>
      </w:pPr>
      <w:r>
        <w:rPr>
          <w:b/>
          <w:sz w:val="24"/>
        </w:rPr>
        <w:t>Study Guide &amp; Development Roadmap</w:t>
      </w:r>
    </w:p>
    <w:p>
      <w:r>
        <w:t>Stage 03 transforms the completed HTML + CSS frontend into an interactive web application. The goal is to learn JavaScript fundamentals, DOM manipulation, events, form handling, validation, dynamic transaction rendering, calculations, and browser storage.</w:t>
      </w:r>
    </w:p>
    <w:p>
      <w:pPr>
        <w:pStyle w:val="Heading1"/>
      </w:pPr>
      <w:r>
        <w:t>1. What Stage 03 Means for Our Project</w:t>
      </w:r>
    </w:p>
    <w:p>
      <w:r>
        <w:t>Stage 01 built the core C programming foundation and persistent transaction logic. Stage 02 created the HTML + CSS interface. Stage 03 adds the JavaScript layer so the interface can respond to user actions and update information dynamically.</w:t>
      </w:r>
    </w:p>
    <w:p>
      <w:r>
        <w:t>C Console / Core Logic</w:t>
        <w:br/>
        <w:t xml:space="preserve">        ↓</w:t>
        <w:br/>
        <w:t>HTML Structure</w:t>
        <w:br/>
        <w:t xml:space="preserve">        ↓</w:t>
        <w:br/>
        <w:t>CSS Design</w:t>
        <w:br/>
        <w:t xml:space="preserve">        ↓</w:t>
        <w:br/>
        <w:t>JavaScript Interactivity</w:t>
        <w:br/>
        <w:t xml:space="preserve">        ↓</w:t>
        <w:br/>
        <w:t>Interactive Money Management Interface</w:t>
        <w:br/>
        <w:t xml:space="preserve">        ↓</w:t>
        <w:br/>
        <w:t>Later: Backend + Database</w:t>
      </w:r>
    </w:p>
    <w:p>
      <w:pPr>
        <w:pStyle w:val="Heading1"/>
      </w:pPr>
      <w:r>
        <w:t>2. Stage 03 Main Goal</w:t>
      </w:r>
    </w:p>
    <w:p>
      <w:r>
        <w:t>Build an interactive frontend using JavaScript. By the end of this stage, users should be able to enter income and expenses, validate inputs, see transactions appear dynamically, and see balance and budget values update without manually editing the HTML.</w:t>
      </w:r>
    </w:p>
    <w:p>
      <w:pPr>
        <w:pStyle w:val="Heading1"/>
      </w:pPr>
      <w:r>
        <w:t>3. Stage 03 Final Features</w:t>
      </w:r>
    </w:p>
    <w:tbl>
      <w:tblPr>
        <w:tblStyle w:val="TableGrid"/>
        <w:tblW w:type="auto" w:w="0"/>
        <w:jc w:val="center"/>
        <w:tblLook w:firstColumn="1" w:firstRow="1" w:lastColumn="0" w:lastRow="0" w:noHBand="0" w:noVBand="1" w:val="04A0"/>
      </w:tblPr>
      <w:tblGrid>
        <w:gridCol w:w="5040"/>
        <w:gridCol w:w="5040"/>
      </w:tblGrid>
      <w:tr>
        <w:tc>
          <w:tcPr>
            <w:tcW w:type="dxa" w:w="5040"/>
          </w:tcPr>
          <w:p>
            <w:r>
              <w:t>Feature</w:t>
            </w:r>
          </w:p>
        </w:tc>
        <w:tc>
          <w:tcPr>
            <w:tcW w:type="dxa" w:w="5040"/>
          </w:tcPr>
          <w:p>
            <w:r>
              <w:t>Purpose</w:t>
            </w:r>
          </w:p>
        </w:tc>
      </w:tr>
      <w:tr>
        <w:tc>
          <w:tcPr>
            <w:tcW w:type="dxa" w:w="5040"/>
          </w:tcPr>
          <w:p>
            <w:r>
              <w:t>Interactive Dashboard</w:t>
            </w:r>
          </w:p>
        </w:tc>
        <w:tc>
          <w:tcPr>
            <w:tcW w:type="dxa" w:w="5040"/>
          </w:tcPr>
          <w:p>
            <w:r>
              <w:t>Update balance, total income, total expenses, and remaining budget dynamically.</w:t>
            </w:r>
          </w:p>
        </w:tc>
      </w:tr>
      <w:tr>
        <w:tc>
          <w:tcPr>
            <w:tcW w:type="dxa" w:w="5040"/>
          </w:tcPr>
          <w:p>
            <w:r>
              <w:t>Add Income</w:t>
            </w:r>
          </w:p>
        </w:tc>
        <w:tc>
          <w:tcPr>
            <w:tcW w:type="dxa" w:w="5040"/>
          </w:tcPr>
          <w:p>
            <w:r>
              <w:t>Accept income details through the existing HTML form and process them with JavaScript.</w:t>
            </w:r>
          </w:p>
        </w:tc>
      </w:tr>
      <w:tr>
        <w:tc>
          <w:tcPr>
            <w:tcW w:type="dxa" w:w="5040"/>
          </w:tcPr>
          <w:p>
            <w:r>
              <w:t>Add Expense</w:t>
            </w:r>
          </w:p>
        </w:tc>
        <w:tc>
          <w:tcPr>
            <w:tcW w:type="dxa" w:w="5040"/>
          </w:tcPr>
          <w:p>
            <w:r>
              <w:t>Accept expense details and add them to the transaction data.</w:t>
            </w:r>
          </w:p>
        </w:tc>
      </w:tr>
      <w:tr>
        <w:tc>
          <w:tcPr>
            <w:tcW w:type="dxa" w:w="5040"/>
          </w:tcPr>
          <w:p>
            <w:r>
              <w:t>Transaction History</w:t>
            </w:r>
          </w:p>
        </w:tc>
        <w:tc>
          <w:tcPr>
            <w:tcW w:type="dxa" w:w="5040"/>
          </w:tcPr>
          <w:p>
            <w:r>
              <w:t>Render transactions dynamically instead of relying only on hard-coded sample rows.</w:t>
            </w:r>
          </w:p>
        </w:tc>
      </w:tr>
      <w:tr>
        <w:tc>
          <w:tcPr>
            <w:tcW w:type="dxa" w:w="5040"/>
          </w:tcPr>
          <w:p>
            <w:r>
              <w:t>Financial Calculations</w:t>
            </w:r>
          </w:p>
        </w:tc>
        <w:tc>
          <w:tcPr>
            <w:tcW w:type="dxa" w:w="5040"/>
          </w:tcPr>
          <w:p>
            <w:r>
              <w:t>Calculate totals, balance, spending, and remaining budget using JavaScript.</w:t>
            </w:r>
          </w:p>
        </w:tc>
      </w:tr>
      <w:tr>
        <w:tc>
          <w:tcPr>
            <w:tcW w:type="dxa" w:w="5040"/>
          </w:tcPr>
          <w:p>
            <w:r>
              <w:t>Form Validation</w:t>
            </w:r>
          </w:p>
        </w:tc>
        <w:tc>
          <w:tcPr>
            <w:tcW w:type="dxa" w:w="5040"/>
          </w:tcPr>
          <w:p>
            <w:r>
              <w:t>Prevent invalid, empty, negative, or unsuitable input values.</w:t>
            </w:r>
          </w:p>
        </w:tc>
      </w:tr>
      <w:tr>
        <w:tc>
          <w:tcPr>
            <w:tcW w:type="dxa" w:w="5040"/>
          </w:tcPr>
          <w:p>
            <w:r>
              <w:t>User Feedback</w:t>
            </w:r>
          </w:p>
        </w:tc>
        <w:tc>
          <w:tcPr>
            <w:tcW w:type="dxa" w:w="5040"/>
          </w:tcPr>
          <w:p>
            <w:r>
              <w:t>Show useful success/error messages when actions are performed.</w:t>
            </w:r>
          </w:p>
        </w:tc>
      </w:tr>
      <w:tr>
        <w:tc>
          <w:tcPr>
            <w:tcW w:type="dxa" w:w="5040"/>
          </w:tcPr>
          <w:p>
            <w:r>
              <w:t>Browser Storage</w:t>
            </w:r>
          </w:p>
        </w:tc>
        <w:tc>
          <w:tcPr>
            <w:tcW w:type="dxa" w:w="5040"/>
          </w:tcPr>
          <w:p>
            <w:r>
              <w:t>Store frontend transaction data using localStorage so data can remain after refresh.</w:t>
            </w:r>
          </w:p>
        </w:tc>
      </w:tr>
      <w:tr>
        <w:tc>
          <w:tcPr>
            <w:tcW w:type="dxa" w:w="5040"/>
          </w:tcPr>
          <w:p>
            <w:r>
              <w:t>Dynamic UI Updates</w:t>
            </w:r>
          </w:p>
        </w:tc>
        <w:tc>
          <w:tcPr>
            <w:tcW w:type="dxa" w:w="5040"/>
          </w:tcPr>
          <w:p>
            <w:r>
              <w:t>Refresh dashboard, history, and budget sections whenever transaction data changes.</w:t>
            </w:r>
          </w:p>
        </w:tc>
      </w:tr>
    </w:tbl>
    <w:p>
      <w:pPr>
        <w:pStyle w:val="Heading1"/>
      </w:pPr>
      <w:r>
        <w:t>4. Technology Used</w:t>
      </w:r>
    </w:p>
    <w:tbl>
      <w:tblPr>
        <w:tblStyle w:val="TableGrid"/>
        <w:tblW w:type="auto" w:w="0"/>
        <w:jc w:val="center"/>
        <w:tblLook w:firstColumn="1" w:firstRow="1" w:lastColumn="0" w:lastRow="0" w:noHBand="0" w:noVBand="1" w:val="04A0"/>
      </w:tblPr>
      <w:tblGrid>
        <w:gridCol w:w="5040"/>
        <w:gridCol w:w="5040"/>
      </w:tblGrid>
      <w:tr>
        <w:tc>
          <w:tcPr>
            <w:tcW w:type="dxa" w:w="5040"/>
          </w:tcPr>
          <w:p>
            <w:r>
              <w:t>Technology</w:t>
            </w:r>
          </w:p>
        </w:tc>
        <w:tc>
          <w:tcPr>
            <w:tcW w:type="dxa" w:w="5040"/>
          </w:tcPr>
          <w:p>
            <w:r>
              <w:t>Purpose</w:t>
            </w:r>
          </w:p>
        </w:tc>
      </w:tr>
      <w:tr>
        <w:tc>
          <w:tcPr>
            <w:tcW w:type="dxa" w:w="5040"/>
          </w:tcPr>
          <w:p>
            <w:r>
              <w:t>HTML</w:t>
            </w:r>
          </w:p>
        </w:tc>
        <w:tc>
          <w:tcPr>
            <w:tcW w:type="dxa" w:w="5040"/>
          </w:tcPr>
          <w:p>
            <w:r>
              <w:t>Existing page structure and forms.</w:t>
            </w:r>
          </w:p>
        </w:tc>
      </w:tr>
      <w:tr>
        <w:tc>
          <w:tcPr>
            <w:tcW w:type="dxa" w:w="5040"/>
          </w:tcPr>
          <w:p>
            <w:r>
              <w:t>CSS</w:t>
            </w:r>
          </w:p>
        </w:tc>
        <w:tc>
          <w:tcPr>
            <w:tcW w:type="dxa" w:w="5040"/>
          </w:tcPr>
          <w:p>
            <w:r>
              <w:t>Existing layout and visual design.</w:t>
            </w:r>
          </w:p>
        </w:tc>
      </w:tr>
      <w:tr>
        <w:tc>
          <w:tcPr>
            <w:tcW w:type="dxa" w:w="5040"/>
          </w:tcPr>
          <w:p>
            <w:r>
              <w:t>JavaScript</w:t>
            </w:r>
          </w:p>
        </w:tc>
        <w:tc>
          <w:tcPr>
            <w:tcW w:type="dxa" w:w="5040"/>
          </w:tcPr>
          <w:p>
            <w:r>
              <w:t>Logic, interaction, calculations, validation, and DOM updates.</w:t>
            </w:r>
          </w:p>
        </w:tc>
      </w:tr>
      <w:tr>
        <w:tc>
          <w:tcPr>
            <w:tcW w:type="dxa" w:w="5040"/>
          </w:tcPr>
          <w:p>
            <w:r>
              <w:t>VS Code</w:t>
            </w:r>
          </w:p>
        </w:tc>
        <w:tc>
          <w:tcPr>
            <w:tcW w:type="dxa" w:w="5040"/>
          </w:tcPr>
          <w:p>
            <w:r>
              <w:t>Recommended editor.</w:t>
            </w:r>
          </w:p>
        </w:tc>
      </w:tr>
      <w:tr>
        <w:tc>
          <w:tcPr>
            <w:tcW w:type="dxa" w:w="5040"/>
          </w:tcPr>
          <w:p>
            <w:r>
              <w:t>Browser Developer Tools</w:t>
            </w:r>
          </w:p>
        </w:tc>
        <w:tc>
          <w:tcPr>
            <w:tcW w:type="dxa" w:w="5040"/>
          </w:tcPr>
          <w:p>
            <w:r>
              <w:t>Run, inspect, debug, and test JavaScript.</w:t>
            </w:r>
          </w:p>
        </w:tc>
      </w:tr>
      <w:tr>
        <w:tc>
          <w:tcPr>
            <w:tcW w:type="dxa" w:w="5040"/>
          </w:tcPr>
          <w:p>
            <w:r>
              <w:t>localStorage</w:t>
            </w:r>
          </w:p>
        </w:tc>
        <w:tc>
          <w:tcPr>
            <w:tcW w:type="dxa" w:w="5040"/>
          </w:tcPr>
          <w:p>
            <w:r>
              <w:t>Persist frontend data in the browser during this stage.</w:t>
            </w:r>
          </w:p>
        </w:tc>
      </w:tr>
    </w:tbl>
    <w:p>
      <w:pPr>
        <w:pStyle w:val="Heading1"/>
      </w:pPr>
      <w:r>
        <w:t>5. Recommended Project Structure</w:t>
      </w:r>
    </w:p>
    <w:p>
      <w:r>
        <w:t>MoneyManagementSystem/</w:t>
        <w:br/>
        <w:t>├── index.html</w:t>
        <w:br/>
        <w:t>├── style.css</w:t>
        <w:br/>
        <w:t>├── script.js</w:t>
        <w:br/>
        <w:t>├── images/</w:t>
        <w:br/>
        <w:t>└── notes/</w:t>
        <w:br/>
        <w:br/>
        <w:t>Keep HTML for structure, CSS for presentation, and JavaScript for behavior and logic.</w:t>
      </w:r>
    </w:p>
    <w:p>
      <w:pPr>
        <w:pStyle w:val="Heading1"/>
      </w:pPr>
      <w:r>
        <w:t>6. JavaScript Layer for Our Project</w:t>
      </w:r>
    </w:p>
    <w:p>
      <w:r>
        <w:t>The JavaScript layer sits between the user's actions and the visible interface. A form submission should create or update transaction data, calculations should be performed from that data, and the DOM should then display the updated results.</w:t>
      </w:r>
    </w:p>
    <w:p>
      <w:r>
        <w:t>User Action → Event Handler → Validate Input → Update Transaction Data → Calculate Totals → Update DOM → Save Data</w:t>
      </w:r>
    </w:p>
    <w:p>
      <w:pPr>
        <w:pStyle w:val="Heading1"/>
      </w:pPr>
      <w:r>
        <w:t>7. JavaScript Concepts to Study</w:t>
      </w:r>
    </w:p>
    <w:p>
      <w:pPr>
        <w:pStyle w:val="ListBullet"/>
      </w:pPr>
      <w:r>
        <w:t>JavaScript syntax and statements</w:t>
      </w:r>
    </w:p>
    <w:p>
      <w:pPr>
        <w:pStyle w:val="ListBullet"/>
      </w:pPr>
      <w:r>
        <w:t>variables: let and const</w:t>
      </w:r>
    </w:p>
    <w:p>
      <w:pPr>
        <w:pStyle w:val="ListBullet"/>
      </w:pPr>
      <w:r>
        <w:t>data types</w:t>
      </w:r>
    </w:p>
    <w:p>
      <w:pPr>
        <w:pStyle w:val="ListBullet"/>
      </w:pPr>
      <w:r>
        <w:t>operators and expressions</w:t>
      </w:r>
    </w:p>
    <w:p>
      <w:pPr>
        <w:pStyle w:val="ListBullet"/>
      </w:pPr>
      <w:r>
        <w:t>functions</w:t>
      </w:r>
    </w:p>
    <w:p>
      <w:pPr>
        <w:pStyle w:val="ListBullet"/>
      </w:pPr>
      <w:r>
        <w:t>parameters and return values</w:t>
      </w:r>
    </w:p>
    <w:p>
      <w:pPr>
        <w:pStyle w:val="ListBullet"/>
      </w:pPr>
      <w:r>
        <w:t>arrays</w:t>
      </w:r>
    </w:p>
    <w:p>
      <w:pPr>
        <w:pStyle w:val="ListBullet"/>
      </w:pPr>
      <w:r>
        <w:t>objects</w:t>
      </w:r>
    </w:p>
    <w:p>
      <w:pPr>
        <w:pStyle w:val="ListBullet"/>
      </w:pPr>
      <w:r>
        <w:t>object properties</w:t>
      </w:r>
    </w:p>
    <w:p>
      <w:pPr>
        <w:pStyle w:val="ListBullet"/>
      </w:pPr>
      <w:r>
        <w:t>array methods such as push, forEach, map, filter, and reduce</w:t>
      </w:r>
    </w:p>
    <w:p>
      <w:pPr>
        <w:pStyle w:val="ListBullet"/>
      </w:pPr>
      <w:r>
        <w:t>conditional statements</w:t>
      </w:r>
    </w:p>
    <w:p>
      <w:pPr>
        <w:pStyle w:val="ListBullet"/>
      </w:pPr>
      <w:r>
        <w:t>loops</w:t>
      </w:r>
    </w:p>
    <w:p>
      <w:pPr>
        <w:pStyle w:val="ListBullet"/>
      </w:pPr>
      <w:r>
        <w:t>template literals</w:t>
      </w:r>
    </w:p>
    <w:p>
      <w:pPr>
        <w:pStyle w:val="ListBullet"/>
      </w:pPr>
      <w:r>
        <w:t>scope basics</w:t>
      </w:r>
    </w:p>
    <w:p>
      <w:pPr>
        <w:pStyle w:val="ListBullet"/>
      </w:pPr>
      <w:r>
        <w:t>JSON.stringify() and JSON.parse()</w:t>
      </w:r>
    </w:p>
    <w:p>
      <w:pPr>
        <w:pStyle w:val="Heading1"/>
      </w:pPr>
      <w:r>
        <w:t>8. DOM &amp; Browser Concepts to Study</w:t>
      </w:r>
    </w:p>
    <w:p>
      <w:pPr>
        <w:pStyle w:val="ListBullet"/>
      </w:pPr>
      <w:r>
        <w:t>document object</w:t>
      </w:r>
    </w:p>
    <w:p>
      <w:pPr>
        <w:pStyle w:val="ListBullet"/>
      </w:pPr>
      <w:r>
        <w:t>querySelector() and querySelectorAll()</w:t>
      </w:r>
    </w:p>
    <w:p>
      <w:pPr>
        <w:pStyle w:val="ListBullet"/>
      </w:pPr>
      <w:r>
        <w:t>getElementById()</w:t>
      </w:r>
    </w:p>
    <w:p>
      <w:pPr>
        <w:pStyle w:val="ListBullet"/>
      </w:pPr>
      <w:r>
        <w:t>textContent and innerHTML</w:t>
      </w:r>
    </w:p>
    <w:p>
      <w:pPr>
        <w:pStyle w:val="ListBullet"/>
      </w:pPr>
      <w:r>
        <w:t>creating DOM elements</w:t>
      </w:r>
    </w:p>
    <w:p>
      <w:pPr>
        <w:pStyle w:val="ListBullet"/>
      </w:pPr>
      <w:r>
        <w:t>adding and removing elements</w:t>
      </w:r>
    </w:p>
    <w:p>
      <w:pPr>
        <w:pStyle w:val="ListBullet"/>
      </w:pPr>
      <w:r>
        <w:t>classList</w:t>
      </w:r>
    </w:p>
    <w:p>
      <w:pPr>
        <w:pStyle w:val="ListBullet"/>
      </w:pPr>
      <w:r>
        <w:t>form values</w:t>
      </w:r>
    </w:p>
    <w:p>
      <w:pPr>
        <w:pStyle w:val="ListBullet"/>
      </w:pPr>
      <w:r>
        <w:t>event listeners</w:t>
      </w:r>
    </w:p>
    <w:p>
      <w:pPr>
        <w:pStyle w:val="ListBullet"/>
      </w:pPr>
      <w:r>
        <w:t>submit events</w:t>
      </w:r>
    </w:p>
    <w:p>
      <w:pPr>
        <w:pStyle w:val="ListBullet"/>
      </w:pPr>
      <w:r>
        <w:t>click events</w:t>
      </w:r>
    </w:p>
    <w:p>
      <w:pPr>
        <w:pStyle w:val="ListBullet"/>
      </w:pPr>
      <w:r>
        <w:t>preventDefault()</w:t>
      </w:r>
    </w:p>
    <w:p>
      <w:pPr>
        <w:pStyle w:val="ListBullet"/>
      </w:pPr>
      <w:r>
        <w:t>DOMContentLoaded</w:t>
      </w:r>
    </w:p>
    <w:p>
      <w:pPr>
        <w:pStyle w:val="ListBullet"/>
      </w:pPr>
      <w:r>
        <w:t>browser console and basic debugging</w:t>
      </w:r>
    </w:p>
    <w:p>
      <w:pPr>
        <w:pStyle w:val="Heading1"/>
      </w:pPr>
      <w:r>
        <w:t>DAY 01 — JavaScript Setup &amp; Fundamentals</w:t>
      </w:r>
    </w:p>
    <w:p>
      <w:r>
        <w:rPr>
          <w:b/>
        </w:rPr>
        <w:t xml:space="preserve">Goal: </w:t>
      </w:r>
      <w:r>
        <w:t>Create the JavaScript foundation and understand the language basics.</w:t>
      </w:r>
    </w:p>
    <w:p>
      <w:r>
        <w:rPr>
          <w:b/>
        </w:rPr>
        <w:t>Tasks</w:t>
      </w:r>
    </w:p>
    <w:p>
      <w:pPr>
        <w:pStyle w:val="ListBullet"/>
      </w:pPr>
      <w:r>
        <w:t>Create script.js and connect it to index.html.</w:t>
      </w:r>
    </w:p>
    <w:p>
      <w:pPr>
        <w:pStyle w:val="ListBullet"/>
      </w:pPr>
      <w:r>
        <w:t>Confirm JavaScript runs correctly in the browser.</w:t>
      </w:r>
    </w:p>
    <w:p>
      <w:pPr>
        <w:pStyle w:val="ListBullet"/>
      </w:pPr>
      <w:r>
        <w:t>Learn variables, constants, data types, operators, and basic expressions.</w:t>
      </w:r>
    </w:p>
    <w:p>
      <w:pPr>
        <w:pStyle w:val="ListBullet"/>
      </w:pPr>
      <w:r>
        <w:t>Practice simple functions and return values.</w:t>
      </w:r>
    </w:p>
    <w:p>
      <w:pPr>
        <w:pStyle w:val="ListBullet"/>
      </w:pPr>
      <w:r>
        <w:t>Use the browser console for small tests.</w:t>
      </w:r>
    </w:p>
    <w:p>
      <w:pPr>
        <w:pStyle w:val="ListBullet"/>
      </w:pPr>
      <w:r>
        <w:t>Create the initial transaction data structure using JavaScript objects and arrays.</w:t>
      </w:r>
    </w:p>
    <w:p>
      <w:r>
        <w:rPr>
          <w:b/>
        </w:rPr>
        <w:t>Concepts to Study</w:t>
      </w:r>
    </w:p>
    <w:p>
      <w:pPr>
        <w:pStyle w:val="ListBullet"/>
      </w:pPr>
      <w:r>
        <w:t>JavaScript basics</w:t>
      </w:r>
    </w:p>
    <w:p>
      <w:pPr>
        <w:pStyle w:val="ListBullet"/>
      </w:pPr>
      <w:r>
        <w:t>let and const</w:t>
      </w:r>
    </w:p>
    <w:p>
      <w:pPr>
        <w:pStyle w:val="ListBullet"/>
      </w:pPr>
      <w:r>
        <w:t>data types</w:t>
      </w:r>
    </w:p>
    <w:p>
      <w:pPr>
        <w:pStyle w:val="ListBullet"/>
      </w:pPr>
      <w:r>
        <w:t>operators</w:t>
      </w:r>
    </w:p>
    <w:p>
      <w:pPr>
        <w:pStyle w:val="ListBullet"/>
      </w:pPr>
      <w:r>
        <w:t>functions</w:t>
      </w:r>
    </w:p>
    <w:p>
      <w:pPr>
        <w:pStyle w:val="ListBullet"/>
      </w:pPr>
      <w:r>
        <w:t>arrays</w:t>
      </w:r>
    </w:p>
    <w:p>
      <w:pPr>
        <w:pStyle w:val="ListBullet"/>
      </w:pPr>
      <w:r>
        <w:t>objects</w:t>
      </w:r>
    </w:p>
    <w:p>
      <w:pPr>
        <w:pStyle w:val="ListBullet"/>
      </w:pPr>
      <w:r>
        <w:t>console</w:t>
      </w:r>
    </w:p>
    <w:p>
      <w:r>
        <w:rPr>
          <w:b/>
        </w:rPr>
        <w:t xml:space="preserve">Expected Outcome: </w:t>
      </w:r>
      <w:r>
        <w:t>A working JavaScript file connected to the existing Stage 02 interface, with a clear transaction data structure.</w:t>
      </w:r>
    </w:p>
    <w:p>
      <w:pPr>
        <w:pStyle w:val="Heading1"/>
      </w:pPr>
      <w:r>
        <w:t>DAY 02 — DOM Selection &amp; Page Interaction</w:t>
      </w:r>
    </w:p>
    <w:p>
      <w:r>
        <w:rPr>
          <w:b/>
        </w:rPr>
        <w:t xml:space="preserve">Goal: </w:t>
      </w:r>
      <w:r>
        <w:t>Learn how JavaScript can read and change the existing HTML page.</w:t>
      </w:r>
    </w:p>
    <w:p>
      <w:r>
        <w:rPr>
          <w:b/>
        </w:rPr>
        <w:t>Tasks</w:t>
      </w:r>
    </w:p>
    <w:p>
      <w:pPr>
        <w:pStyle w:val="ListBullet"/>
      </w:pPr>
      <w:r>
        <w:t>Select important dashboard, form, table, and budget elements.</w:t>
      </w:r>
    </w:p>
    <w:p>
      <w:pPr>
        <w:pStyle w:val="ListBullet"/>
      </w:pPr>
      <w:r>
        <w:t>Change text displayed in dashboard cards using JavaScript.</w:t>
      </w:r>
    </w:p>
    <w:p>
      <w:pPr>
        <w:pStyle w:val="ListBullet"/>
      </w:pPr>
      <w:r>
        <w:t>Practice textContent and classList.</w:t>
      </w:r>
    </w:p>
    <w:p>
      <w:pPr>
        <w:pStyle w:val="ListBullet"/>
      </w:pPr>
      <w:r>
        <w:t>Create simple button interactions.</w:t>
      </w:r>
    </w:p>
    <w:p>
      <w:pPr>
        <w:pStyle w:val="ListBullet"/>
      </w:pPr>
      <w:r>
        <w:t>Understand the relationship between HTML elements and the DOM.</w:t>
      </w:r>
    </w:p>
    <w:p>
      <w:pPr>
        <w:pStyle w:val="ListBullet"/>
      </w:pPr>
      <w:r>
        <w:t>Use the browser console to inspect and debug selected elements.</w:t>
      </w:r>
    </w:p>
    <w:p>
      <w:r>
        <w:rPr>
          <w:b/>
        </w:rPr>
        <w:t>Concepts to Study</w:t>
      </w:r>
    </w:p>
    <w:p>
      <w:pPr>
        <w:pStyle w:val="ListBullet"/>
      </w:pPr>
      <w:r>
        <w:t>DOM</w:t>
      </w:r>
    </w:p>
    <w:p>
      <w:pPr>
        <w:pStyle w:val="ListBullet"/>
      </w:pPr>
      <w:r>
        <w:t>querySelector</w:t>
      </w:r>
    </w:p>
    <w:p>
      <w:pPr>
        <w:pStyle w:val="ListBullet"/>
      </w:pPr>
      <w:r>
        <w:t>getElementById</w:t>
      </w:r>
    </w:p>
    <w:p>
      <w:pPr>
        <w:pStyle w:val="ListBullet"/>
      </w:pPr>
      <w:r>
        <w:t>textContent</w:t>
      </w:r>
    </w:p>
    <w:p>
      <w:pPr>
        <w:pStyle w:val="ListBullet"/>
      </w:pPr>
      <w:r>
        <w:t>classList</w:t>
      </w:r>
    </w:p>
    <w:p>
      <w:pPr>
        <w:pStyle w:val="ListBullet"/>
      </w:pPr>
      <w:r>
        <w:t>events</w:t>
      </w:r>
    </w:p>
    <w:p>
      <w:r>
        <w:rPr>
          <w:b/>
        </w:rPr>
        <w:t xml:space="preserve">Expected Outcome: </w:t>
      </w:r>
      <w:r>
        <w:t>JavaScript can successfully read and update visible parts of the existing interface.</w:t>
      </w:r>
    </w:p>
    <w:p>
      <w:pPr>
        <w:pStyle w:val="Heading1"/>
      </w:pPr>
      <w:r>
        <w:t>DAY 03 — Add Income &amp; Add Expense Logic</w:t>
      </w:r>
    </w:p>
    <w:p>
      <w:r>
        <w:rPr>
          <w:b/>
        </w:rPr>
        <w:t xml:space="preserve">Goal: </w:t>
      </w:r>
      <w:r>
        <w:t>Connect the existing forms to JavaScript.</w:t>
      </w:r>
    </w:p>
    <w:p>
      <w:r>
        <w:rPr>
          <w:b/>
        </w:rPr>
        <w:t>Tasks</w:t>
      </w:r>
    </w:p>
    <w:p>
      <w:pPr>
        <w:pStyle w:val="ListBullet"/>
      </w:pPr>
      <w:r>
        <w:t>Capture Add Income form values.</w:t>
      </w:r>
    </w:p>
    <w:p>
      <w:pPr>
        <w:pStyle w:val="ListBullet"/>
      </w:pPr>
      <w:r>
        <w:t>Capture Add Expense form values.</w:t>
      </w:r>
    </w:p>
    <w:p>
      <w:pPr>
        <w:pStyle w:val="ListBullet"/>
      </w:pPr>
      <w:r>
        <w:t>Handle form submission events.</w:t>
      </w:r>
    </w:p>
    <w:p>
      <w:pPr>
        <w:pStyle w:val="ListBullet"/>
      </w:pPr>
      <w:r>
        <w:t>Use preventDefault() to control normal form submission.</w:t>
      </w:r>
    </w:p>
    <w:p>
      <w:pPr>
        <w:pStyle w:val="ListBullet"/>
      </w:pPr>
      <w:r>
        <w:t>Create transaction objects from user input.</w:t>
      </w:r>
    </w:p>
    <w:p>
      <w:pPr>
        <w:pStyle w:val="ListBullet"/>
      </w:pPr>
      <w:r>
        <w:t>Add transactions to the transaction array.</w:t>
      </w:r>
    </w:p>
    <w:p>
      <w:pPr>
        <w:pStyle w:val="ListBullet"/>
      </w:pPr>
      <w:r>
        <w:t>Show success feedback after valid submissions.</w:t>
      </w:r>
    </w:p>
    <w:p>
      <w:r>
        <w:rPr>
          <w:b/>
        </w:rPr>
        <w:t>Concepts to Study</w:t>
      </w:r>
    </w:p>
    <w:p>
      <w:pPr>
        <w:pStyle w:val="ListBullet"/>
      </w:pPr>
      <w:r>
        <w:t>form events</w:t>
      </w:r>
    </w:p>
    <w:p>
      <w:pPr>
        <w:pStyle w:val="ListBullet"/>
      </w:pPr>
      <w:r>
        <w:t>event listeners</w:t>
      </w:r>
    </w:p>
    <w:p>
      <w:pPr>
        <w:pStyle w:val="ListBullet"/>
      </w:pPr>
      <w:r>
        <w:t>preventDefault</w:t>
      </w:r>
    </w:p>
    <w:p>
      <w:pPr>
        <w:pStyle w:val="ListBullet"/>
      </w:pPr>
      <w:r>
        <w:t>form values</w:t>
      </w:r>
    </w:p>
    <w:p>
      <w:pPr>
        <w:pStyle w:val="ListBullet"/>
      </w:pPr>
      <w:r>
        <w:t>objects</w:t>
      </w:r>
    </w:p>
    <w:p>
      <w:pPr>
        <w:pStyle w:val="ListBullet"/>
      </w:pPr>
      <w:r>
        <w:t>arrays</w:t>
      </w:r>
    </w:p>
    <w:p>
      <w:pPr>
        <w:pStyle w:val="ListBullet"/>
      </w:pPr>
      <w:r>
        <w:t>push</w:t>
      </w:r>
    </w:p>
    <w:p>
      <w:r>
        <w:rPr>
          <w:b/>
        </w:rPr>
        <w:t xml:space="preserve">Expected Outcome: </w:t>
      </w:r>
      <w:r>
        <w:t>Users can submit income and expense information and JavaScript can store the new transactions in memory.</w:t>
      </w:r>
    </w:p>
    <w:p>
      <w:pPr>
        <w:pStyle w:val="Heading1"/>
      </w:pPr>
      <w:r>
        <w:t>DAY 04 — Validation &amp; Error Handling</w:t>
      </w:r>
    </w:p>
    <w:p>
      <w:r>
        <w:rPr>
          <w:b/>
        </w:rPr>
        <w:t xml:space="preserve">Goal: </w:t>
      </w:r>
      <w:r>
        <w:t>Make transaction input safe and reliable.</w:t>
      </w:r>
    </w:p>
    <w:p>
      <w:r>
        <w:rPr>
          <w:b/>
        </w:rPr>
        <w:t>Tasks</w:t>
      </w:r>
    </w:p>
    <w:p>
      <w:pPr>
        <w:pStyle w:val="ListBullet"/>
      </w:pPr>
      <w:r>
        <w:t>Check required fields.</w:t>
      </w:r>
    </w:p>
    <w:p>
      <w:pPr>
        <w:pStyle w:val="ListBullet"/>
      </w:pPr>
      <w:r>
        <w:t>Validate amount values.</w:t>
      </w:r>
    </w:p>
    <w:p>
      <w:pPr>
        <w:pStyle w:val="ListBullet"/>
      </w:pPr>
      <w:r>
        <w:t>Prevent zero or negative transaction amounts.</w:t>
      </w:r>
    </w:p>
    <w:p>
      <w:pPr>
        <w:pStyle w:val="ListBullet"/>
      </w:pPr>
      <w:r>
        <w:t>Check date and text fields where appropriate.</w:t>
      </w:r>
    </w:p>
    <w:p>
      <w:pPr>
        <w:pStyle w:val="ListBullet"/>
      </w:pPr>
      <w:r>
        <w:t>Display clear validation messages.</w:t>
      </w:r>
    </w:p>
    <w:p>
      <w:pPr>
        <w:pStyle w:val="ListBullet"/>
      </w:pPr>
      <w:r>
        <w:t>Keep invalid data out of the transaction array.</w:t>
      </w:r>
    </w:p>
    <w:p>
      <w:pPr>
        <w:pStyle w:val="ListBullet"/>
      </w:pPr>
      <w:r>
        <w:t>Test different valid and invalid inputs.</w:t>
      </w:r>
    </w:p>
    <w:p>
      <w:r>
        <w:rPr>
          <w:b/>
        </w:rPr>
        <w:t>Concepts to Study</w:t>
      </w:r>
    </w:p>
    <w:p>
      <w:pPr>
        <w:pStyle w:val="ListBullet"/>
      </w:pPr>
      <w:r>
        <w:t>validation</w:t>
      </w:r>
    </w:p>
    <w:p>
      <w:pPr>
        <w:pStyle w:val="ListBullet"/>
      </w:pPr>
      <w:r>
        <w:t>conditionals</w:t>
      </w:r>
    </w:p>
    <w:p>
      <w:pPr>
        <w:pStyle w:val="ListBullet"/>
      </w:pPr>
      <w:r>
        <w:t>comparison operators</w:t>
      </w:r>
    </w:p>
    <w:p>
      <w:pPr>
        <w:pStyle w:val="ListBullet"/>
      </w:pPr>
      <w:r>
        <w:t>truthy/falsy basics</w:t>
      </w:r>
    </w:p>
    <w:p>
      <w:pPr>
        <w:pStyle w:val="ListBullet"/>
      </w:pPr>
      <w:r>
        <w:t>user feedback</w:t>
      </w:r>
    </w:p>
    <w:p>
      <w:r>
        <w:rPr>
          <w:b/>
        </w:rPr>
        <w:t xml:space="preserve">Expected Outcome: </w:t>
      </w:r>
      <w:r>
        <w:t>Invalid transactions are rejected with clear messages and valid transactions are accepted.</w:t>
      </w:r>
    </w:p>
    <w:p>
      <w:pPr>
        <w:pStyle w:val="Heading1"/>
      </w:pPr>
      <w:r>
        <w:t>DAY 05 — Dynamic Transaction History</w:t>
      </w:r>
    </w:p>
    <w:p>
      <w:r>
        <w:rPr>
          <w:b/>
        </w:rPr>
        <w:t xml:space="preserve">Goal: </w:t>
      </w:r>
      <w:r>
        <w:t>Replace hard-coded transaction rows with JavaScript-generated content.</w:t>
      </w:r>
    </w:p>
    <w:p>
      <w:r>
        <w:rPr>
          <w:b/>
        </w:rPr>
        <w:t>Tasks</w:t>
      </w:r>
    </w:p>
    <w:p>
      <w:pPr>
        <w:pStyle w:val="ListBullet"/>
      </w:pPr>
      <w:r>
        <w:t>Create a function to render transactions.</w:t>
      </w:r>
    </w:p>
    <w:p>
      <w:pPr>
        <w:pStyle w:val="ListBullet"/>
      </w:pPr>
      <w:r>
        <w:t>Loop through the transaction array.</w:t>
      </w:r>
    </w:p>
    <w:p>
      <w:pPr>
        <w:pStyle w:val="ListBullet"/>
      </w:pPr>
      <w:r>
        <w:t>Create table rows dynamically.</w:t>
      </w:r>
    </w:p>
    <w:p>
      <w:pPr>
        <w:pStyle w:val="ListBullet"/>
      </w:pPr>
      <w:r>
        <w:t>Display ID, type, category, description, amount, and date.</w:t>
      </w:r>
    </w:p>
    <w:p>
      <w:pPr>
        <w:pStyle w:val="ListBullet"/>
      </w:pPr>
      <w:r>
        <w:t>Handle the empty transaction state.</w:t>
      </w:r>
    </w:p>
    <w:p>
      <w:pPr>
        <w:pStyle w:val="ListBullet"/>
      </w:pPr>
      <w:r>
        <w:t>Re-render the history after adding a transaction.</w:t>
      </w:r>
    </w:p>
    <w:p>
      <w:pPr>
        <w:pStyle w:val="ListBullet"/>
      </w:pPr>
      <w:r>
        <w:t>Keep the HTML clean by separating data from presentation.</w:t>
      </w:r>
    </w:p>
    <w:p>
      <w:r>
        <w:rPr>
          <w:b/>
        </w:rPr>
        <w:t>Concepts to Study</w:t>
      </w:r>
    </w:p>
    <w:p>
      <w:pPr>
        <w:pStyle w:val="ListBullet"/>
      </w:pPr>
      <w:r>
        <w:t>forEach</w:t>
      </w:r>
    </w:p>
    <w:p>
      <w:pPr>
        <w:pStyle w:val="ListBullet"/>
      </w:pPr>
      <w:r>
        <w:t>DOM creation</w:t>
      </w:r>
    </w:p>
    <w:p>
      <w:pPr>
        <w:pStyle w:val="ListBullet"/>
      </w:pPr>
      <w:r>
        <w:t>innerHTML</w:t>
      </w:r>
    </w:p>
    <w:p>
      <w:pPr>
        <w:pStyle w:val="ListBullet"/>
      </w:pPr>
      <w:r>
        <w:t>template literals</w:t>
      </w:r>
    </w:p>
    <w:p>
      <w:pPr>
        <w:pStyle w:val="ListBullet"/>
      </w:pPr>
      <w:r>
        <w:t>render functions</w:t>
      </w:r>
    </w:p>
    <w:p>
      <w:pPr>
        <w:pStyle w:val="ListBullet"/>
      </w:pPr>
      <w:r>
        <w:t>empty states</w:t>
      </w:r>
    </w:p>
    <w:p>
      <w:r>
        <w:rPr>
          <w:b/>
        </w:rPr>
        <w:t xml:space="preserve">Expected Outcome: </w:t>
      </w:r>
      <w:r>
        <w:t>Transaction history updates automatically whenever the transaction data changes.</w:t>
      </w:r>
    </w:p>
    <w:p>
      <w:pPr>
        <w:pStyle w:val="Heading1"/>
      </w:pPr>
      <w:r>
        <w:t>DAY 06 — Balance, Budget &amp; Dynamic Dashboard</w:t>
      </w:r>
    </w:p>
    <w:p>
      <w:r>
        <w:rPr>
          <w:b/>
        </w:rPr>
        <w:t xml:space="preserve">Goal: </w:t>
      </w:r>
      <w:r>
        <w:t>Connect JavaScript calculations to the dashboard and budget UI.</w:t>
      </w:r>
    </w:p>
    <w:p>
      <w:r>
        <w:rPr>
          <w:b/>
        </w:rPr>
        <w:t>Tasks</w:t>
      </w:r>
    </w:p>
    <w:p>
      <w:pPr>
        <w:pStyle w:val="ListBullet"/>
      </w:pPr>
      <w:r>
        <w:t>Calculate total income.</w:t>
      </w:r>
    </w:p>
    <w:p>
      <w:pPr>
        <w:pStyle w:val="ListBullet"/>
      </w:pPr>
      <w:r>
        <w:t>Calculate total expenses.</w:t>
      </w:r>
    </w:p>
    <w:p>
      <w:pPr>
        <w:pStyle w:val="ListBullet"/>
      </w:pPr>
      <w:r>
        <w:t>Calculate current balance.</w:t>
      </w:r>
    </w:p>
    <w:p>
      <w:pPr>
        <w:pStyle w:val="ListBullet"/>
      </w:pPr>
      <w:r>
        <w:t>Calculate remaining budget.</w:t>
      </w:r>
    </w:p>
    <w:p>
      <w:pPr>
        <w:pStyle w:val="ListBullet"/>
      </w:pPr>
      <w:r>
        <w:t>Use array methods or loops for calculations.</w:t>
      </w:r>
    </w:p>
    <w:p>
      <w:pPr>
        <w:pStyle w:val="ListBullet"/>
      </w:pPr>
      <w:r>
        <w:t>Update dashboard cards dynamically.</w:t>
      </w:r>
    </w:p>
    <w:p>
      <w:pPr>
        <w:pStyle w:val="ListBullet"/>
      </w:pPr>
      <w:r>
        <w:t>Update the budget section dynamically.</w:t>
      </w:r>
    </w:p>
    <w:p>
      <w:pPr>
        <w:pStyle w:val="ListBullet"/>
      </w:pPr>
      <w:r>
        <w:t>Refresh calculations whenever transaction data changes.</w:t>
      </w:r>
    </w:p>
    <w:p>
      <w:r>
        <w:rPr>
          <w:b/>
        </w:rPr>
        <w:t>Concepts to Study</w:t>
      </w:r>
    </w:p>
    <w:p>
      <w:pPr>
        <w:pStyle w:val="ListBullet"/>
      </w:pPr>
      <w:r>
        <w:t>reduce</w:t>
      </w:r>
    </w:p>
    <w:p>
      <w:pPr>
        <w:pStyle w:val="ListBullet"/>
      </w:pPr>
      <w:r>
        <w:t>filter</w:t>
      </w:r>
    </w:p>
    <w:p>
      <w:pPr>
        <w:pStyle w:val="ListBullet"/>
      </w:pPr>
      <w:r>
        <w:t>calculation functions</w:t>
      </w:r>
    </w:p>
    <w:p>
      <w:pPr>
        <w:pStyle w:val="ListBullet"/>
      </w:pPr>
      <w:r>
        <w:t>derived values</w:t>
      </w:r>
    </w:p>
    <w:p>
      <w:pPr>
        <w:pStyle w:val="ListBullet"/>
      </w:pPr>
      <w:r>
        <w:t>DOM updates</w:t>
      </w:r>
    </w:p>
    <w:p>
      <w:pPr>
        <w:pStyle w:val="ListBullet"/>
      </w:pPr>
      <w:r>
        <w:t>state refresh</w:t>
      </w:r>
    </w:p>
    <w:p>
      <w:r>
        <w:rPr>
          <w:b/>
        </w:rPr>
        <w:t xml:space="preserve">Expected Outcome: </w:t>
      </w:r>
      <w:r>
        <w:t>Dashboard and budget values accurately reflect the current transaction data.</w:t>
      </w:r>
    </w:p>
    <w:p>
      <w:pPr>
        <w:pStyle w:val="Heading1"/>
      </w:pPr>
      <w:r>
        <w:t>DAY 07 — localStorage &amp; Data Persistence</w:t>
      </w:r>
    </w:p>
    <w:p>
      <w:r>
        <w:rPr>
          <w:b/>
        </w:rPr>
        <w:t xml:space="preserve">Goal: </w:t>
      </w:r>
      <w:r>
        <w:t>Make the interactive frontend remember data after a page refresh.</w:t>
      </w:r>
    </w:p>
    <w:p>
      <w:r>
        <w:rPr>
          <w:b/>
        </w:rPr>
        <w:t>Tasks</w:t>
      </w:r>
    </w:p>
    <w:p>
      <w:pPr>
        <w:pStyle w:val="ListBullet"/>
      </w:pPr>
      <w:r>
        <w:t>Understand browser localStorage.</w:t>
      </w:r>
    </w:p>
    <w:p>
      <w:pPr>
        <w:pStyle w:val="ListBullet"/>
      </w:pPr>
      <w:r>
        <w:t>Convert transaction data to JSON before saving.</w:t>
      </w:r>
    </w:p>
    <w:p>
      <w:pPr>
        <w:pStyle w:val="ListBullet"/>
      </w:pPr>
      <w:r>
        <w:t>Load stored transactions when the page starts.</w:t>
      </w:r>
    </w:p>
    <w:p>
      <w:pPr>
        <w:pStyle w:val="ListBullet"/>
      </w:pPr>
      <w:r>
        <w:t>Handle the case where no stored data exists.</w:t>
      </w:r>
    </w:p>
    <w:p>
      <w:pPr>
        <w:pStyle w:val="ListBullet"/>
      </w:pPr>
      <w:r>
        <w:t>Save data after adding or changing transactions.</w:t>
      </w:r>
    </w:p>
    <w:p>
      <w:pPr>
        <w:pStyle w:val="ListBullet"/>
      </w:pPr>
      <w:r>
        <w:t>Test refresh and browser reopen behavior.</w:t>
      </w:r>
    </w:p>
    <w:p>
      <w:pPr>
        <w:pStyle w:val="ListBullet"/>
      </w:pPr>
      <w:r>
        <w:t>Check that stored data produces the same dashboard and history results.</w:t>
      </w:r>
    </w:p>
    <w:p>
      <w:r>
        <w:rPr>
          <w:b/>
        </w:rPr>
        <w:t>Concepts to Study</w:t>
      </w:r>
    </w:p>
    <w:p>
      <w:pPr>
        <w:pStyle w:val="ListBullet"/>
      </w:pPr>
      <w:r>
        <w:t>localStorage</w:t>
      </w:r>
    </w:p>
    <w:p>
      <w:pPr>
        <w:pStyle w:val="ListBullet"/>
      </w:pPr>
      <w:r>
        <w:t>JSON.stringify</w:t>
      </w:r>
    </w:p>
    <w:p>
      <w:pPr>
        <w:pStyle w:val="ListBullet"/>
      </w:pPr>
      <w:r>
        <w:t>JSON.parse</w:t>
      </w:r>
    </w:p>
    <w:p>
      <w:pPr>
        <w:pStyle w:val="ListBullet"/>
      </w:pPr>
      <w:r>
        <w:t>initialization</w:t>
      </w:r>
    </w:p>
    <w:p>
      <w:pPr>
        <w:pStyle w:val="ListBullet"/>
      </w:pPr>
      <w:r>
        <w:t>persistence</w:t>
      </w:r>
    </w:p>
    <w:p>
      <w:pPr>
        <w:pStyle w:val="ListBullet"/>
      </w:pPr>
      <w:r>
        <w:t>error checking</w:t>
      </w:r>
    </w:p>
    <w:p>
      <w:r>
        <w:rPr>
          <w:b/>
        </w:rPr>
        <w:t xml:space="preserve">Expected Outcome: </w:t>
      </w:r>
      <w:r>
        <w:t>Transactions remain available after refreshing the browser, using frontend browser storage.</w:t>
      </w:r>
    </w:p>
    <w:p>
      <w:pPr>
        <w:pStyle w:val="Heading1"/>
      </w:pPr>
      <w:r>
        <w:t>DAY 08 — Final Stage 03 Review, Debugging &amp; Cleanup</w:t>
      </w:r>
    </w:p>
    <w:p>
      <w:r>
        <w:rPr>
          <w:b/>
        </w:rPr>
        <w:t xml:space="preserve">Goal: </w:t>
      </w:r>
      <w:r>
        <w:t>Review the complete JavaScript layer and prepare for the backend stage.</w:t>
      </w:r>
    </w:p>
    <w:p>
      <w:r>
        <w:rPr>
          <w:b/>
        </w:rPr>
        <w:t>Tasks</w:t>
      </w:r>
    </w:p>
    <w:p>
      <w:pPr>
        <w:pStyle w:val="ListBullet"/>
      </w:pPr>
      <w:r>
        <w:t>Test Add Income.</w:t>
      </w:r>
    </w:p>
    <w:p>
      <w:pPr>
        <w:pStyle w:val="ListBullet"/>
      </w:pPr>
      <w:r>
        <w:t>Test Add Expense.</w:t>
      </w:r>
    </w:p>
    <w:p>
      <w:pPr>
        <w:pStyle w:val="ListBullet"/>
      </w:pPr>
      <w:r>
        <w:t>Test validation.</w:t>
      </w:r>
    </w:p>
    <w:p>
      <w:pPr>
        <w:pStyle w:val="ListBullet"/>
      </w:pPr>
      <w:r>
        <w:t>Test transaction history.</w:t>
      </w:r>
    </w:p>
    <w:p>
      <w:pPr>
        <w:pStyle w:val="ListBullet"/>
      </w:pPr>
      <w:r>
        <w:t>Test balance calculations.</w:t>
      </w:r>
    </w:p>
    <w:p>
      <w:pPr>
        <w:pStyle w:val="ListBullet"/>
      </w:pPr>
      <w:r>
        <w:t>Test budget calculations.</w:t>
      </w:r>
    </w:p>
    <w:p>
      <w:pPr>
        <w:pStyle w:val="ListBullet"/>
      </w:pPr>
      <w:r>
        <w:t>Test localStorage persistence.</w:t>
      </w:r>
    </w:p>
    <w:p>
      <w:pPr>
        <w:pStyle w:val="ListBullet"/>
      </w:pPr>
      <w:r>
        <w:t>Test page refresh behavior.</w:t>
      </w:r>
    </w:p>
    <w:p>
      <w:pPr>
        <w:pStyle w:val="ListBullet"/>
      </w:pPr>
      <w:r>
        <w:t>Check browser console for errors.</w:t>
      </w:r>
    </w:p>
    <w:p>
      <w:pPr>
        <w:pStyle w:val="ListBullet"/>
      </w:pPr>
      <w:r>
        <w:t>Clean and organize JavaScript.</w:t>
      </w:r>
    </w:p>
    <w:p>
      <w:pPr>
        <w:pStyle w:val="ListBullet"/>
      </w:pPr>
      <w:r>
        <w:t>Remove duplicated or unused code.</w:t>
      </w:r>
    </w:p>
    <w:p>
      <w:pPr>
        <w:pStyle w:val="ListBullet"/>
      </w:pPr>
      <w:r>
        <w:t>Document what is frontend-only and what will later move to the backend.</w:t>
      </w:r>
    </w:p>
    <w:p>
      <w:pPr>
        <w:pStyle w:val="ListBullet"/>
      </w:pPr>
      <w:r>
        <w:t>Prepare Stage 04 requirements.</w:t>
      </w:r>
    </w:p>
    <w:p>
      <w:r>
        <w:rPr>
          <w:b/>
        </w:rPr>
        <w:t>Concepts to Study</w:t>
      </w:r>
    </w:p>
    <w:p>
      <w:pPr>
        <w:pStyle w:val="ListBullet"/>
      </w:pPr>
      <w:r>
        <w:t>debugging</w:t>
      </w:r>
    </w:p>
    <w:p>
      <w:pPr>
        <w:pStyle w:val="ListBullet"/>
      </w:pPr>
      <w:r>
        <w:t>refactoring</w:t>
      </w:r>
    </w:p>
    <w:p>
      <w:pPr>
        <w:pStyle w:val="ListBullet"/>
      </w:pPr>
      <w:r>
        <w:t>testing</w:t>
      </w:r>
    </w:p>
    <w:p>
      <w:pPr>
        <w:pStyle w:val="ListBullet"/>
      </w:pPr>
      <w:r>
        <w:t>code organization</w:t>
      </w:r>
    </w:p>
    <w:p>
      <w:pPr>
        <w:pStyle w:val="ListBullet"/>
      </w:pPr>
      <w:r>
        <w:t>frontend/backend separation</w:t>
      </w:r>
    </w:p>
    <w:p>
      <w:r>
        <w:rPr>
          <w:b/>
        </w:rPr>
        <w:t xml:space="preserve">Expected Outcome: </w:t>
      </w:r>
      <w:r>
        <w:t>A complete interactive JavaScript frontend prototype ready for frontend/backend connection later.</w:t>
      </w:r>
    </w:p>
    <w:p>
      <w:pPr>
        <w:pStyle w:val="Heading1"/>
      </w:pPr>
      <w:r>
        <w:t>10. Development Method for Each Day</w:t>
      </w:r>
    </w:p>
    <w:p>
      <w:pPr>
        <w:pStyle w:val="ListNumber"/>
      </w:pPr>
      <w:r>
        <w:t>Understand the day's JavaScript concept.</w:t>
      </w:r>
    </w:p>
    <w:p>
      <w:pPr>
        <w:pStyle w:val="ListNumber"/>
      </w:pPr>
      <w:r>
        <w:t>Identify which existing HTML elements are involved.</w:t>
      </w:r>
    </w:p>
    <w:p>
      <w:pPr>
        <w:pStyle w:val="ListNumber"/>
      </w:pPr>
      <w:r>
        <w:t>Plan the data or interaction before coding.</w:t>
      </w:r>
    </w:p>
    <w:p>
      <w:pPr>
        <w:pStyle w:val="ListNumber"/>
      </w:pPr>
      <w:r>
        <w:t>Write a small JavaScript function or feature.</w:t>
      </w:r>
    </w:p>
    <w:p>
      <w:pPr>
        <w:pStyle w:val="ListNumber"/>
      </w:pPr>
      <w:r>
        <w:t>Run the page in the browser.</w:t>
      </w:r>
    </w:p>
    <w:p>
      <w:pPr>
        <w:pStyle w:val="ListNumber"/>
      </w:pPr>
      <w:r>
        <w:t>Use the console and developer tools to find problems.</w:t>
      </w:r>
    </w:p>
    <w:p>
      <w:pPr>
        <w:pStyle w:val="ListNumber"/>
      </w:pPr>
      <w:r>
        <w:t>Test both normal and incorrect user input.</w:t>
      </w:r>
    </w:p>
    <w:p>
      <w:pPr>
        <w:pStyle w:val="ListNumber"/>
      </w:pPr>
      <w:r>
        <w:t>Clean the code before moving forward.</w:t>
      </w:r>
    </w:p>
    <w:p>
      <w:pPr>
        <w:pStyle w:val="Heading1"/>
      </w:pPr>
      <w:r>
        <w:t>11. Stage 03 Testing Checklist</w:t>
      </w:r>
    </w:p>
    <w:p>
      <w:pPr>
        <w:pStyle w:val="ListBullet"/>
      </w:pPr>
      <w:r>
        <w:t>☐ script.js is connected correctly</w:t>
      </w:r>
    </w:p>
    <w:p>
      <w:pPr>
        <w:pStyle w:val="ListBullet"/>
      </w:pPr>
      <w:r>
        <w:t>☐ No unexpected console errors</w:t>
      </w:r>
    </w:p>
    <w:p>
      <w:pPr>
        <w:pStyle w:val="ListBullet"/>
      </w:pPr>
      <w:r>
        <w:t>☐ JavaScript can select required DOM elements</w:t>
      </w:r>
    </w:p>
    <w:p>
      <w:pPr>
        <w:pStyle w:val="ListBullet"/>
      </w:pPr>
      <w:r>
        <w:t>☐ Add Income works</w:t>
      </w:r>
    </w:p>
    <w:p>
      <w:pPr>
        <w:pStyle w:val="ListBullet"/>
      </w:pPr>
      <w:r>
        <w:t>☐ Add Expense works</w:t>
      </w:r>
    </w:p>
    <w:p>
      <w:pPr>
        <w:pStyle w:val="ListBullet"/>
      </w:pPr>
      <w:r>
        <w:t>☐ Required input validation works</w:t>
      </w:r>
    </w:p>
    <w:p>
      <w:pPr>
        <w:pStyle w:val="ListBullet"/>
      </w:pPr>
      <w:r>
        <w:t>☐ Invalid amounts are rejected</w:t>
      </w:r>
    </w:p>
    <w:p>
      <w:pPr>
        <w:pStyle w:val="ListBullet"/>
      </w:pPr>
      <w:r>
        <w:t>☐ Transaction history is generated dynamically</w:t>
      </w:r>
    </w:p>
    <w:p>
      <w:pPr>
        <w:pStyle w:val="ListBullet"/>
      </w:pPr>
      <w:r>
        <w:t>☐ Empty transaction state is handled</w:t>
      </w:r>
    </w:p>
    <w:p>
      <w:pPr>
        <w:pStyle w:val="ListBullet"/>
      </w:pPr>
      <w:r>
        <w:t>☐ Total income is calculated correctly</w:t>
      </w:r>
    </w:p>
    <w:p>
      <w:pPr>
        <w:pStyle w:val="ListBullet"/>
      </w:pPr>
      <w:r>
        <w:t>☐ Total expenses are calculated correctly</w:t>
      </w:r>
    </w:p>
    <w:p>
      <w:pPr>
        <w:pStyle w:val="ListBullet"/>
      </w:pPr>
      <w:r>
        <w:t>☐ Current balance is calculated correctly</w:t>
      </w:r>
    </w:p>
    <w:p>
      <w:pPr>
        <w:pStyle w:val="ListBullet"/>
      </w:pPr>
      <w:r>
        <w:t>☐ Remaining budget is calculated correctly</w:t>
      </w:r>
    </w:p>
    <w:p>
      <w:pPr>
        <w:pStyle w:val="ListBullet"/>
      </w:pPr>
      <w:r>
        <w:t>☐ Dashboard updates after transactions</w:t>
      </w:r>
    </w:p>
    <w:p>
      <w:pPr>
        <w:pStyle w:val="ListBullet"/>
      </w:pPr>
      <w:r>
        <w:t>☐ Budget section updates after transactions</w:t>
      </w:r>
    </w:p>
    <w:p>
      <w:pPr>
        <w:pStyle w:val="ListBullet"/>
      </w:pPr>
      <w:r>
        <w:t>☐ localStorage saves transaction data</w:t>
      </w:r>
    </w:p>
    <w:p>
      <w:pPr>
        <w:pStyle w:val="ListBullet"/>
      </w:pPr>
      <w:r>
        <w:t>☐ Stored data loads after refresh</w:t>
      </w:r>
    </w:p>
    <w:p>
      <w:pPr>
        <w:pStyle w:val="ListBullet"/>
      </w:pPr>
      <w:r>
        <w:t>☐ Desktop layout still works</w:t>
      </w:r>
    </w:p>
    <w:p>
      <w:pPr>
        <w:pStyle w:val="ListBullet"/>
      </w:pPr>
      <w:r>
        <w:t>☐ Mobile layout still works</w:t>
      </w:r>
    </w:p>
    <w:p>
      <w:pPr>
        <w:pStyle w:val="ListBullet"/>
      </w:pPr>
      <w:r>
        <w:t>☐ JavaScript is organized and readable</w:t>
      </w:r>
    </w:p>
    <w:p>
      <w:pPr>
        <w:pStyle w:val="ListBullet"/>
      </w:pPr>
      <w:r>
        <w:t>☐ Stage 04 requirements are documented</w:t>
      </w:r>
    </w:p>
    <w:p>
      <w:pPr>
        <w:pStyle w:val="Heading1"/>
      </w:pPr>
      <w:r>
        <w:t>12. Suggested 2-Hour Daily Routine</w:t>
      </w:r>
    </w:p>
    <w:tbl>
      <w:tblPr>
        <w:tblStyle w:val="TableGrid"/>
        <w:tblW w:type="auto" w:w="0"/>
        <w:jc w:val="center"/>
        <w:tblLook w:firstColumn="1" w:firstRow="1" w:lastColumn="0" w:lastRow="0" w:noHBand="0" w:noVBand="1" w:val="04A0"/>
      </w:tblPr>
      <w:tblGrid>
        <w:gridCol w:w="5040"/>
        <w:gridCol w:w="5040"/>
      </w:tblGrid>
      <w:tr>
        <w:tc>
          <w:tcPr>
            <w:tcW w:type="dxa" w:w="5040"/>
          </w:tcPr>
          <w:p>
            <w:r>
              <w:t>Time</w:t>
            </w:r>
          </w:p>
        </w:tc>
        <w:tc>
          <w:tcPr>
            <w:tcW w:type="dxa" w:w="5040"/>
          </w:tcPr>
          <w:p>
            <w:r>
              <w:t>Activity</w:t>
            </w:r>
          </w:p>
        </w:tc>
      </w:tr>
      <w:tr>
        <w:tc>
          <w:tcPr>
            <w:tcW w:type="dxa" w:w="5040"/>
          </w:tcPr>
          <w:p>
            <w:r>
              <w:t>15 minutes</w:t>
            </w:r>
          </w:p>
        </w:tc>
        <w:tc>
          <w:tcPr>
            <w:tcW w:type="dxa" w:w="5040"/>
          </w:tcPr>
          <w:p>
            <w:r>
              <w:t>Review yesterday's work and today's JavaScript concept.</w:t>
            </w:r>
          </w:p>
        </w:tc>
      </w:tr>
      <w:tr>
        <w:tc>
          <w:tcPr>
            <w:tcW w:type="dxa" w:w="5040"/>
          </w:tcPr>
          <w:p>
            <w:r>
              <w:t>75 minutes</w:t>
            </w:r>
          </w:p>
        </w:tc>
        <w:tc>
          <w:tcPr>
            <w:tcW w:type="dxa" w:w="5040"/>
          </w:tcPr>
          <w:p>
            <w:r>
              <w:t>Build one small interactive feature.</w:t>
            </w:r>
          </w:p>
        </w:tc>
      </w:tr>
      <w:tr>
        <w:tc>
          <w:tcPr>
            <w:tcW w:type="dxa" w:w="5040"/>
          </w:tcPr>
          <w:p>
            <w:r>
              <w:t>30 minutes</w:t>
            </w:r>
          </w:p>
        </w:tc>
        <w:tc>
          <w:tcPr>
            <w:tcW w:type="dxa" w:w="5040"/>
          </w:tcPr>
          <w:p>
            <w:r>
              <w:t>Test in the browser, debug, and write short notes.</w:t>
            </w:r>
          </w:p>
        </w:tc>
      </w:tr>
    </w:tbl>
    <w:p>
      <w:pPr>
        <w:pStyle w:val="Heading1"/>
      </w:pPr>
      <w:r>
        <w:t>13. Important Rules for Stage 03</w:t>
      </w:r>
    </w:p>
    <w:p>
      <w:pPr>
        <w:pStyle w:val="ListBullet"/>
      </w:pPr>
      <w:r>
        <w:t>Do not build the entire JavaScript system in one day.</w:t>
      </w:r>
    </w:p>
    <w:p>
      <w:pPr>
        <w:pStyle w:val="ListBullet"/>
      </w:pPr>
      <w:r>
        <w:t>Do not jump to backend/database work yet.</w:t>
      </w:r>
    </w:p>
    <w:p>
      <w:pPr>
        <w:pStyle w:val="ListBullet"/>
      </w:pPr>
      <w:r>
        <w:t>Do not copy large JavaScript code without understanding what it does.</w:t>
      </w:r>
    </w:p>
    <w:p>
      <w:pPr>
        <w:pStyle w:val="ListBullet"/>
      </w:pPr>
      <w:r>
        <w:t>Keep HTML for structure, CSS for presentation, and JavaScript for behavior.</w:t>
      </w:r>
    </w:p>
    <w:p>
      <w:pPr>
        <w:pStyle w:val="ListBullet"/>
      </w:pPr>
      <w:r>
        <w:t>Reuse the Stage 02 interface instead of rebuilding it unnecessarily.</w:t>
      </w:r>
    </w:p>
    <w:p>
      <w:pPr>
        <w:pStyle w:val="ListBullet"/>
      </w:pPr>
      <w:r>
        <w:t>Use the existing Stage 01 transaction requirements as the logical reference.</w:t>
      </w:r>
    </w:p>
    <w:p>
      <w:pPr>
        <w:pStyle w:val="ListBullet"/>
      </w:pPr>
      <w:r>
        <w:t>Use browser developer tools and the console regularly.</w:t>
      </w:r>
    </w:p>
    <w:p>
      <w:pPr>
        <w:pStyle w:val="ListBullet"/>
      </w:pPr>
      <w:r>
        <w:t>Test after every small feature.</w:t>
      </w:r>
    </w:p>
    <w:p>
      <w:pPr>
        <w:pStyle w:val="ListBullet"/>
      </w:pPr>
      <w:r>
        <w:t>Keep the workload close to two focused hours per day.</w:t>
      </w:r>
    </w:p>
    <w:p>
      <w:pPr>
        <w:pStyle w:val="Heading1"/>
      </w:pPr>
      <w:r>
        <w:t>14. Stage 03 Final Checklist</w:t>
      </w:r>
    </w:p>
    <w:p>
      <w:pPr>
        <w:pStyle w:val="ListBullet"/>
      </w:pPr>
      <w:r>
        <w:t>☐ JavaScript file created and connected</w:t>
      </w:r>
    </w:p>
    <w:p>
      <w:pPr>
        <w:pStyle w:val="ListBullet"/>
      </w:pPr>
      <w:r>
        <w:t>☐ JavaScript fundamentals practiced</w:t>
      </w:r>
    </w:p>
    <w:p>
      <w:pPr>
        <w:pStyle w:val="ListBullet"/>
      </w:pPr>
      <w:r>
        <w:t>☐ DOM manipulation completed</w:t>
      </w:r>
    </w:p>
    <w:p>
      <w:pPr>
        <w:pStyle w:val="ListBullet"/>
      </w:pPr>
      <w:r>
        <w:t>☐ Add Income interaction completed</w:t>
      </w:r>
    </w:p>
    <w:p>
      <w:pPr>
        <w:pStyle w:val="ListBullet"/>
      </w:pPr>
      <w:r>
        <w:t>☐ Add Expense interaction completed</w:t>
      </w:r>
    </w:p>
    <w:p>
      <w:pPr>
        <w:pStyle w:val="ListBullet"/>
      </w:pPr>
      <w:r>
        <w:t>☐ Input validation completed</w:t>
      </w:r>
    </w:p>
    <w:p>
      <w:pPr>
        <w:pStyle w:val="ListBullet"/>
      </w:pPr>
      <w:r>
        <w:t>☐ Dynamic transaction history completed</w:t>
      </w:r>
    </w:p>
    <w:p>
      <w:pPr>
        <w:pStyle w:val="ListBullet"/>
      </w:pPr>
      <w:r>
        <w:t>☐ Balance calculation completed</w:t>
      </w:r>
    </w:p>
    <w:p>
      <w:pPr>
        <w:pStyle w:val="ListBullet"/>
      </w:pPr>
      <w:r>
        <w:t>☐ Budget calculation completed</w:t>
      </w:r>
    </w:p>
    <w:p>
      <w:pPr>
        <w:pStyle w:val="ListBullet"/>
      </w:pPr>
      <w:r>
        <w:t>☐ Dashboard updates dynamically</w:t>
      </w:r>
    </w:p>
    <w:p>
      <w:pPr>
        <w:pStyle w:val="ListBullet"/>
      </w:pPr>
      <w:r>
        <w:t>☐ localStorage persistence completed</w:t>
      </w:r>
    </w:p>
    <w:p>
      <w:pPr>
        <w:pStyle w:val="ListBullet"/>
      </w:pPr>
      <w:r>
        <w:t>☐ Refresh/load behavior tested</w:t>
      </w:r>
    </w:p>
    <w:p>
      <w:pPr>
        <w:pStyle w:val="ListBullet"/>
      </w:pPr>
      <w:r>
        <w:t>☐ Browser console reviewed</w:t>
      </w:r>
    </w:p>
    <w:p>
      <w:pPr>
        <w:pStyle w:val="ListBullet"/>
      </w:pPr>
      <w:r>
        <w:t>☐ JavaScript cleaned and organized</w:t>
      </w:r>
    </w:p>
    <w:p>
      <w:pPr>
        <w:pStyle w:val="ListBullet"/>
      </w:pPr>
      <w:r>
        <w:t>☐ Full frontend tested</w:t>
      </w:r>
    </w:p>
    <w:p>
      <w:pPr>
        <w:pStyle w:val="ListBullet"/>
      </w:pPr>
      <w:r>
        <w:t>☐ Stage 04 requirements documented</w:t>
      </w:r>
    </w:p>
    <w:p>
      <w:pPr>
        <w:pStyle w:val="Heading1"/>
      </w:pPr>
      <w:r>
        <w:t>15. Long-Term Roadmap</w:t>
      </w:r>
    </w:p>
    <w:p>
      <w:r>
        <w:t>STAGE 01</w:t>
        <w:br/>
        <w:t>C Console + File Handling</w:t>
        <w:br/>
        <w:t>↓</w:t>
        <w:br/>
        <w:t>STAGE 02</w:t>
        <w:br/>
        <w:t>HTML + CSS Interface</w:t>
        <w:br/>
        <w:t>↓</w:t>
        <w:br/>
        <w:t>STAGE 03</w:t>
        <w:br/>
        <w:t>JavaScript + Interactivity ← CURRENT STAGE</w:t>
        <w:br/>
        <w:t>↓</w:t>
        <w:br/>
        <w:t>STAGE 04</w:t>
        <w:br/>
        <w:t>Frontend / Backend Connection</w:t>
        <w:br/>
        <w:t>↓</w:t>
        <w:br/>
        <w:t>STAGE 05</w:t>
        <w:br/>
        <w:t>Database</w:t>
        <w:br/>
        <w:t>↓</w:t>
        <w:br/>
        <w:t>FUTURE</w:t>
        <w:br/>
        <w:t>Authentication + Charts + Reports + Advanced Features</w:t>
      </w:r>
    </w:p>
    <w:p>
      <w:pPr>
        <w:pStyle w:val="Heading1"/>
      </w:pPr>
      <w:r>
        <w:t>16. First Action — Start Stage 03</w:t>
      </w:r>
    </w:p>
    <w:p>
      <w:r>
        <w:t>Create a new Stage 03 working version in VS Code while keeping the completed Stage 02 project safely available as its own version. Add script.js and begin with JavaScript fundamentals before connecting complex features. The first goal is not to make the application fully functional immediately; the first goal is to understand how JavaScript connects user actions, transaction data, calculations, and the existing HTML interface.</w:t>
      </w:r>
    </w:p>
    <w:p>
      <w:r>
        <w:t>Stage 01 built the brain. Stage 02 built the interface. Stage 03 makes the interface interactive.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