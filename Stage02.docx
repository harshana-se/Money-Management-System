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C6D2" w14:textId="77777777" w:rsidR="005B45B7" w:rsidRDefault="00000000">
      <w:pPr>
        <w:jc w:val="center"/>
        <w:rPr>
          <w:rFonts w:hint="eastAsia"/>
        </w:rPr>
      </w:pPr>
      <w:r>
        <w:rPr>
          <w:b/>
          <w:sz w:val="44"/>
        </w:rPr>
        <w:t>MONEY MANAGEMENT SYSTEM</w:t>
      </w:r>
    </w:p>
    <w:p w14:paraId="6BCE199D" w14:textId="77777777" w:rsidR="005B45B7" w:rsidRDefault="00000000">
      <w:pPr>
        <w:jc w:val="center"/>
        <w:rPr>
          <w:rFonts w:hint="eastAsia"/>
        </w:rPr>
      </w:pPr>
      <w:r>
        <w:rPr>
          <w:b/>
          <w:sz w:val="28"/>
        </w:rPr>
        <w:t>STAGE 02 — HTML + CSS INTERFACE</w:t>
      </w:r>
      <w:r>
        <w:rPr>
          <w:b/>
          <w:sz w:val="28"/>
        </w:rPr>
        <w:br/>
        <w:t>Study Guide &amp; Development Roadmap</w:t>
      </w:r>
    </w:p>
    <w:p w14:paraId="5CB98622" w14:textId="77777777" w:rsidR="005B45B7" w:rsidRDefault="00000000">
      <w:pPr>
        <w:rPr>
          <w:rFonts w:hint="eastAsia"/>
        </w:rPr>
      </w:pPr>
      <w:r>
        <w:t>Stage 02 transforms the completed C console project into a clean web-style user interface. The goal is to learn HTML structure, CSS styling, layout, forms, tables, responsive design, and how the existing Money Management System can be represented visually on a webpage.</w:t>
      </w:r>
    </w:p>
    <w:p w14:paraId="545BA7FB" w14:textId="77777777" w:rsidR="005B45B7" w:rsidRDefault="00000000">
      <w:pPr>
        <w:pStyle w:val="Heading1"/>
      </w:pPr>
      <w:r>
        <w:t>1. What Stage 02 Means for Our Project</w:t>
      </w:r>
    </w:p>
    <w:p w14:paraId="5B483C05" w14:textId="77777777" w:rsidR="005B45B7" w:rsidRDefault="00000000">
      <w:pPr>
        <w:rPr>
          <w:rFonts w:hint="eastAsia"/>
        </w:rPr>
      </w:pPr>
      <w:r>
        <w:t>Stage 01 gave us the core programming foundation: transactions, calculations, budget logic, and persistent data handling. Stage 02 adds the visual interface layer.</w:t>
      </w:r>
    </w:p>
    <w:p w14:paraId="7D3384F9" w14:textId="77777777" w:rsidR="005B45B7" w:rsidRDefault="00000000">
      <w:pPr>
        <w:rPr>
          <w:rFonts w:hint="eastAsia"/>
        </w:rPr>
      </w:pPr>
      <w:r>
        <w:rPr>
          <w:rFonts w:ascii="Consolas" w:hAnsi="Consolas"/>
          <w:sz w:val="18"/>
        </w:rPr>
        <w:t>C Console / Core Logic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HTML Structure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CSS Design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Web-style Money Management Interface</w:t>
      </w:r>
      <w:r>
        <w:rPr>
          <w:rFonts w:ascii="Consolas" w:hAnsi="Consolas"/>
          <w:sz w:val="18"/>
        </w:rPr>
        <w:br/>
        <w:t xml:space="preserve">        |</w:t>
      </w:r>
      <w:r>
        <w:rPr>
          <w:rFonts w:ascii="Consolas" w:hAnsi="Consolas"/>
          <w:sz w:val="18"/>
        </w:rPr>
        <w:br/>
        <w:t xml:space="preserve">        v</w:t>
      </w:r>
      <w:r>
        <w:rPr>
          <w:rFonts w:ascii="Consolas" w:hAnsi="Consolas"/>
          <w:sz w:val="18"/>
        </w:rPr>
        <w:br/>
        <w:t>Later: JavaScript + Backend + Database</w:t>
      </w:r>
    </w:p>
    <w:p w14:paraId="3C8139A5" w14:textId="77777777" w:rsidR="005B45B7" w:rsidRDefault="00000000">
      <w:pPr>
        <w:pStyle w:val="Heading1"/>
      </w:pPr>
      <w:r>
        <w:t>2. Stage 02 Main Goal</w:t>
      </w:r>
    </w:p>
    <w:p w14:paraId="448D4C14" w14:textId="77777777" w:rsidR="005B45B7" w:rsidRDefault="00000000">
      <w:pPr>
        <w:rPr>
          <w:rFonts w:hint="eastAsia"/>
        </w:rPr>
      </w:pPr>
      <w:r>
        <w:t>Build a clean, responsive frontend prototype using HTML and CSS. At the end of this stage, the interface should visually represent the important features of the C application.</w:t>
      </w:r>
    </w:p>
    <w:p w14:paraId="7BAC6CA2" w14:textId="77777777" w:rsidR="005B45B7" w:rsidRDefault="00000000">
      <w:pPr>
        <w:pStyle w:val="Heading1"/>
      </w:pPr>
      <w:r>
        <w:t>3. Stage 02 Final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57"/>
        <w:gridCol w:w="4959"/>
      </w:tblGrid>
      <w:tr w:rsidR="005B45B7" w14:paraId="509D1616" w14:textId="77777777" w:rsidTr="005B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0D08D19" w14:textId="77777777" w:rsidR="005B45B7" w:rsidRDefault="00000000">
            <w:pPr>
              <w:rPr>
                <w:rFonts w:hint="eastAsia"/>
              </w:rPr>
            </w:pPr>
            <w:r>
              <w:t>Feature</w:t>
            </w:r>
          </w:p>
        </w:tc>
        <w:tc>
          <w:tcPr>
            <w:tcW w:w="4968" w:type="dxa"/>
          </w:tcPr>
          <w:p w14:paraId="7BC1B080" w14:textId="77777777" w:rsidR="005B45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5B45B7" w14:paraId="6C4F6DCC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5651FF0" w14:textId="77777777" w:rsidR="005B45B7" w:rsidRDefault="00000000">
            <w:pPr>
              <w:rPr>
                <w:rFonts w:hint="eastAsia"/>
              </w:rPr>
            </w:pPr>
            <w:r>
              <w:t>Dashboard</w:t>
            </w:r>
          </w:p>
        </w:tc>
        <w:tc>
          <w:tcPr>
            <w:tcW w:w="4968" w:type="dxa"/>
          </w:tcPr>
          <w:p w14:paraId="0386FAC8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current balance, total income, total expenses, and remaining budget.</w:t>
            </w:r>
          </w:p>
        </w:tc>
      </w:tr>
      <w:tr w:rsidR="005B45B7" w14:paraId="4D4EF610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E340C38" w14:textId="77777777" w:rsidR="005B45B7" w:rsidRDefault="00000000">
            <w:pPr>
              <w:rPr>
                <w:rFonts w:hint="eastAsia"/>
              </w:rPr>
            </w:pPr>
            <w:r>
              <w:t>Add Income Form</w:t>
            </w:r>
          </w:p>
        </w:tc>
        <w:tc>
          <w:tcPr>
            <w:tcW w:w="4968" w:type="dxa"/>
          </w:tcPr>
          <w:p w14:paraId="6DC58367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Provide fields for amount, source/category, and date.</w:t>
            </w:r>
          </w:p>
        </w:tc>
      </w:tr>
      <w:tr w:rsidR="005B45B7" w14:paraId="029D2BAE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942902A" w14:textId="77777777" w:rsidR="005B45B7" w:rsidRDefault="00000000">
            <w:pPr>
              <w:rPr>
                <w:rFonts w:hint="eastAsia"/>
              </w:rPr>
            </w:pPr>
            <w:r>
              <w:t>Add Expense Form</w:t>
            </w:r>
          </w:p>
        </w:tc>
        <w:tc>
          <w:tcPr>
            <w:tcW w:w="4968" w:type="dxa"/>
          </w:tcPr>
          <w:p w14:paraId="39A1789F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Provide fields for amount, category, description, and date.</w:t>
            </w:r>
          </w:p>
        </w:tc>
      </w:tr>
      <w:tr w:rsidR="005B45B7" w14:paraId="62699874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2A1635D" w14:textId="77777777" w:rsidR="005B45B7" w:rsidRDefault="00000000">
            <w:pPr>
              <w:rPr>
                <w:rFonts w:hint="eastAsia"/>
              </w:rPr>
            </w:pPr>
            <w:r>
              <w:t>Transaction History</w:t>
            </w:r>
          </w:p>
        </w:tc>
        <w:tc>
          <w:tcPr>
            <w:tcW w:w="4968" w:type="dxa"/>
          </w:tcPr>
          <w:p w14:paraId="646DC69E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Display transactions in a clean table/list.</w:t>
            </w:r>
          </w:p>
        </w:tc>
      </w:tr>
      <w:tr w:rsidR="005B45B7" w14:paraId="31366D18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80A7A0D" w14:textId="77777777" w:rsidR="005B45B7" w:rsidRDefault="00000000">
            <w:pPr>
              <w:rPr>
                <w:rFonts w:hint="eastAsia"/>
              </w:rPr>
            </w:pPr>
            <w:r>
              <w:t>Budget Section</w:t>
            </w:r>
          </w:p>
        </w:tc>
        <w:tc>
          <w:tcPr>
            <w:tcW w:w="4968" w:type="dxa"/>
          </w:tcPr>
          <w:p w14:paraId="14F90B62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monthly budget, spending, and remaining amount.</w:t>
            </w:r>
          </w:p>
        </w:tc>
      </w:tr>
      <w:tr w:rsidR="005B45B7" w14:paraId="742AD3CB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003F7EE" w14:textId="77777777" w:rsidR="005B45B7" w:rsidRDefault="00000000">
            <w:pPr>
              <w:rPr>
                <w:rFonts w:hint="eastAsia"/>
              </w:rPr>
            </w:pPr>
            <w:r>
              <w:t>Navigation</w:t>
            </w:r>
          </w:p>
        </w:tc>
        <w:tc>
          <w:tcPr>
            <w:tcW w:w="4968" w:type="dxa"/>
          </w:tcPr>
          <w:p w14:paraId="034B2082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Move between major interface sections.</w:t>
            </w:r>
          </w:p>
        </w:tc>
      </w:tr>
      <w:tr w:rsidR="005B45B7" w14:paraId="3E968B12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A0C1846" w14:textId="77777777" w:rsidR="005B45B7" w:rsidRDefault="00000000">
            <w:pPr>
              <w:rPr>
                <w:rFonts w:hint="eastAsia"/>
              </w:rPr>
            </w:pPr>
            <w:r>
              <w:t>Responsive Layout</w:t>
            </w:r>
          </w:p>
        </w:tc>
        <w:tc>
          <w:tcPr>
            <w:tcW w:w="4968" w:type="dxa"/>
          </w:tcPr>
          <w:p w14:paraId="2D0BF3D9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Keep the interface usable on desktop and smaller screens.</w:t>
            </w:r>
          </w:p>
        </w:tc>
      </w:tr>
    </w:tbl>
    <w:p w14:paraId="30621711" w14:textId="77777777" w:rsidR="005B45B7" w:rsidRDefault="00000000">
      <w:pPr>
        <w:pStyle w:val="Heading1"/>
      </w:pPr>
      <w:r>
        <w:lastRenderedPageBreak/>
        <w:t>4. Technology Used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58"/>
        <w:gridCol w:w="4958"/>
      </w:tblGrid>
      <w:tr w:rsidR="005B45B7" w14:paraId="506F1C20" w14:textId="77777777" w:rsidTr="005B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E1BC5BC" w14:textId="77777777" w:rsidR="005B45B7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4968" w:type="dxa"/>
          </w:tcPr>
          <w:p w14:paraId="4A7D9FFA" w14:textId="77777777" w:rsidR="005B45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5B45B7" w14:paraId="44AF0CD0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196DD74" w14:textId="77777777" w:rsidR="005B45B7" w:rsidRDefault="00000000">
            <w:pPr>
              <w:rPr>
                <w:rFonts w:hint="eastAsia"/>
              </w:rPr>
            </w:pPr>
            <w:r>
              <w:t>HTML</w:t>
            </w:r>
          </w:p>
        </w:tc>
        <w:tc>
          <w:tcPr>
            <w:tcW w:w="4968" w:type="dxa"/>
          </w:tcPr>
          <w:p w14:paraId="23BA7F36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Page structure, forms, sections, tables, navigation.</w:t>
            </w:r>
          </w:p>
        </w:tc>
      </w:tr>
      <w:tr w:rsidR="005B45B7" w14:paraId="7D9B1533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A8B6B5F" w14:textId="77777777" w:rsidR="005B45B7" w:rsidRDefault="00000000">
            <w:pPr>
              <w:rPr>
                <w:rFonts w:hint="eastAsia"/>
              </w:rPr>
            </w:pPr>
            <w:r>
              <w:t>CSS</w:t>
            </w:r>
          </w:p>
        </w:tc>
        <w:tc>
          <w:tcPr>
            <w:tcW w:w="4968" w:type="dxa"/>
          </w:tcPr>
          <w:p w14:paraId="21A2CCE4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Layout, spacing, typography, colors, cards, buttons, responsive design.</w:t>
            </w:r>
          </w:p>
        </w:tc>
      </w:tr>
      <w:tr w:rsidR="005B45B7" w14:paraId="741267C9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1894594" w14:textId="77777777" w:rsidR="005B45B7" w:rsidRDefault="00000000">
            <w:pPr>
              <w:rPr>
                <w:rFonts w:hint="eastAsia"/>
              </w:rPr>
            </w:pPr>
            <w:r>
              <w:t>VS Code</w:t>
            </w:r>
          </w:p>
        </w:tc>
        <w:tc>
          <w:tcPr>
            <w:tcW w:w="4968" w:type="dxa"/>
          </w:tcPr>
          <w:p w14:paraId="4A3F28F0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Recommended editor for HTML/CSS development.</w:t>
            </w:r>
          </w:p>
        </w:tc>
      </w:tr>
      <w:tr w:rsidR="005B45B7" w14:paraId="2E98088E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12479BE" w14:textId="77777777" w:rsidR="005B45B7" w:rsidRDefault="00000000">
            <w:pPr>
              <w:rPr>
                <w:rFonts w:hint="eastAsia"/>
              </w:rPr>
            </w:pPr>
            <w:r>
              <w:t>Browser</w:t>
            </w:r>
          </w:p>
        </w:tc>
        <w:tc>
          <w:tcPr>
            <w:tcW w:w="4968" w:type="dxa"/>
          </w:tcPr>
          <w:p w14:paraId="6F5F1AE7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Run and test the frontend.</w:t>
            </w:r>
          </w:p>
        </w:tc>
      </w:tr>
    </w:tbl>
    <w:p w14:paraId="198CFF89" w14:textId="77777777" w:rsidR="005B45B7" w:rsidRDefault="00000000">
      <w:pPr>
        <w:pStyle w:val="Heading1"/>
      </w:pPr>
      <w:r>
        <w:t>5. Recommended Project Structure</w:t>
      </w:r>
    </w:p>
    <w:p w14:paraId="5133FD57" w14:textId="77777777" w:rsidR="005B45B7" w:rsidRDefault="00000000">
      <w:pPr>
        <w:rPr>
          <w:rFonts w:hint="eastAsia"/>
        </w:rPr>
      </w:pPr>
      <w:r>
        <w:rPr>
          <w:rFonts w:ascii="Consolas" w:hAnsi="Consolas"/>
          <w:sz w:val="18"/>
        </w:rPr>
        <w:t>MoneyManagementSystem/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index.html</w:t>
      </w:r>
      <w:r>
        <w:rPr>
          <w:rFonts w:ascii="Consolas" w:hAnsi="Consolas"/>
          <w:sz w:val="18"/>
        </w:rPr>
        <w:br/>
        <w:t>├── style.css</w:t>
      </w:r>
      <w:r>
        <w:rPr>
          <w:rFonts w:ascii="Consolas" w:hAnsi="Consolas"/>
          <w:sz w:val="18"/>
        </w:rPr>
        <w:br/>
        <w:t>├── images/</w:t>
      </w:r>
      <w:r>
        <w:rPr>
          <w:rFonts w:ascii="Consolas" w:hAnsi="Consolas"/>
          <w:sz w:val="18"/>
        </w:rPr>
        <w:br/>
        <w:t>└── notes/</w:t>
      </w:r>
    </w:p>
    <w:p w14:paraId="528AD2E3" w14:textId="77777777" w:rsidR="005B45B7" w:rsidRDefault="00000000">
      <w:pPr>
        <w:rPr>
          <w:rFonts w:hint="eastAsia"/>
        </w:rPr>
      </w:pPr>
      <w:r>
        <w:t>Keep HTML and CSS separate. HTML describes structure; CSS controls presentation.</w:t>
      </w:r>
    </w:p>
    <w:p w14:paraId="32C937F7" w14:textId="77777777" w:rsidR="005B45B7" w:rsidRDefault="00000000">
      <w:pPr>
        <w:pStyle w:val="Heading1"/>
      </w:pPr>
      <w:r>
        <w:t>6. Interface Backbone</w:t>
      </w:r>
    </w:p>
    <w:p w14:paraId="6C74CEFA" w14:textId="77777777" w:rsidR="005B45B7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                 MONEY MANAGEMENT SYSTEM</w:t>
      </w:r>
      <w:r>
        <w:rPr>
          <w:rFonts w:ascii="Consolas" w:hAnsi="Consolas"/>
          <w:sz w:val="18"/>
        </w:rPr>
        <w:br/>
        <w:t xml:space="preserve">                           |</w:t>
      </w:r>
      <w:r>
        <w:rPr>
          <w:rFonts w:ascii="Consolas" w:hAnsi="Consolas"/>
          <w:sz w:val="18"/>
        </w:rPr>
        <w:br/>
        <w:t xml:space="preserve">                     +-----+-----+</w:t>
      </w:r>
      <w:r>
        <w:rPr>
          <w:rFonts w:ascii="Consolas" w:hAnsi="Consolas"/>
          <w:sz w:val="18"/>
        </w:rPr>
        <w:br/>
        <w:t xml:space="preserve">                     |           |</w:t>
      </w:r>
      <w:r>
        <w:rPr>
          <w:rFonts w:ascii="Consolas" w:hAnsi="Consolas"/>
          <w:sz w:val="18"/>
        </w:rPr>
        <w:br/>
        <w:t xml:space="preserve">                 Navigation   Main Content</w:t>
      </w:r>
      <w:r>
        <w:rPr>
          <w:rFonts w:ascii="Consolas" w:hAnsi="Consolas"/>
          <w:sz w:val="18"/>
        </w:rPr>
        <w:br/>
        <w:t xml:space="preserve">                                 |</w:t>
      </w:r>
      <w:r>
        <w:rPr>
          <w:rFonts w:ascii="Consolas" w:hAnsi="Consolas"/>
          <w:sz w:val="18"/>
        </w:rPr>
        <w:br/>
        <w:t xml:space="preserve">              +------------------+------------------+</w:t>
      </w:r>
      <w:r>
        <w:rPr>
          <w:rFonts w:ascii="Consolas" w:hAnsi="Consolas"/>
          <w:sz w:val="18"/>
        </w:rPr>
        <w:br/>
        <w:t xml:space="preserve">              |                  |                  |</w:t>
      </w:r>
      <w:r>
        <w:rPr>
          <w:rFonts w:ascii="Consolas" w:hAnsi="Consolas"/>
          <w:sz w:val="18"/>
        </w:rPr>
        <w:br/>
        <w:t xml:space="preserve">              v                  v                  v</w:t>
      </w:r>
      <w:r>
        <w:rPr>
          <w:rFonts w:ascii="Consolas" w:hAnsi="Consolas"/>
          <w:sz w:val="18"/>
        </w:rPr>
        <w:br/>
        <w:t xml:space="preserve">          Dashboard        Transactions          Budget</w:t>
      </w:r>
      <w:r>
        <w:rPr>
          <w:rFonts w:ascii="Consolas" w:hAnsi="Consolas"/>
          <w:sz w:val="18"/>
        </w:rPr>
        <w:br/>
        <w:t xml:space="preserve">              |</w:t>
      </w:r>
      <w:r>
        <w:rPr>
          <w:rFonts w:ascii="Consolas" w:hAnsi="Consolas"/>
          <w:sz w:val="18"/>
        </w:rPr>
        <w:br/>
        <w:t xml:space="preserve">              v</w:t>
      </w:r>
      <w:r>
        <w:rPr>
          <w:rFonts w:ascii="Consolas" w:hAnsi="Consolas"/>
          <w:sz w:val="18"/>
        </w:rPr>
        <w:br/>
        <w:t xml:space="preserve">        Income / Expense Forms</w:t>
      </w:r>
    </w:p>
    <w:p w14:paraId="58353B43" w14:textId="77777777" w:rsidR="005B45B7" w:rsidRDefault="00000000">
      <w:pPr>
        <w:pStyle w:val="Heading1"/>
      </w:pPr>
      <w:r>
        <w:t>7. HTML Concepts to Study</w:t>
      </w:r>
    </w:p>
    <w:p w14:paraId="0D2F6FA8" w14:textId="77777777" w:rsidR="005B45B7" w:rsidRDefault="00000000">
      <w:pPr>
        <w:pStyle w:val="ListBullet"/>
        <w:rPr>
          <w:rFonts w:hint="eastAsia"/>
        </w:rPr>
      </w:pPr>
      <w:r>
        <w:t>HTML document structure</w:t>
      </w:r>
    </w:p>
    <w:p w14:paraId="6FDB2C3D" w14:textId="77777777" w:rsidR="005B45B7" w:rsidRDefault="00000000">
      <w:pPr>
        <w:pStyle w:val="ListBullet"/>
        <w:rPr>
          <w:rFonts w:hint="eastAsia"/>
        </w:rPr>
      </w:pPr>
      <w:r>
        <w:t>semantic elements</w:t>
      </w:r>
    </w:p>
    <w:p w14:paraId="463D0071" w14:textId="77777777" w:rsidR="005B45B7" w:rsidRDefault="00000000">
      <w:pPr>
        <w:pStyle w:val="ListBullet"/>
        <w:rPr>
          <w:rFonts w:hint="eastAsia"/>
        </w:rPr>
      </w:pPr>
      <w:r>
        <w:t>headings and paragraphs</w:t>
      </w:r>
    </w:p>
    <w:p w14:paraId="2D46D8A0" w14:textId="77777777" w:rsidR="005B45B7" w:rsidRDefault="00000000">
      <w:pPr>
        <w:pStyle w:val="ListBullet"/>
        <w:rPr>
          <w:rFonts w:hint="eastAsia"/>
        </w:rPr>
      </w:pPr>
      <w:r>
        <w:t>links and navigation</w:t>
      </w:r>
    </w:p>
    <w:p w14:paraId="11F14958" w14:textId="77777777" w:rsidR="005B45B7" w:rsidRDefault="00000000">
      <w:pPr>
        <w:pStyle w:val="ListBullet"/>
        <w:rPr>
          <w:rFonts w:hint="eastAsia"/>
        </w:rPr>
      </w:pPr>
      <w:r>
        <w:t>sections and containers</w:t>
      </w:r>
    </w:p>
    <w:p w14:paraId="709778ED" w14:textId="77777777" w:rsidR="005B45B7" w:rsidRDefault="00000000">
      <w:pPr>
        <w:pStyle w:val="ListBullet"/>
        <w:rPr>
          <w:rFonts w:hint="eastAsia"/>
        </w:rPr>
      </w:pPr>
      <w:r>
        <w:t>forms</w:t>
      </w:r>
    </w:p>
    <w:p w14:paraId="7E0712A1" w14:textId="77777777" w:rsidR="005B45B7" w:rsidRDefault="00000000">
      <w:pPr>
        <w:pStyle w:val="ListBullet"/>
        <w:rPr>
          <w:rFonts w:hint="eastAsia"/>
        </w:rPr>
      </w:pPr>
      <w:r>
        <w:t>labels and inputs</w:t>
      </w:r>
    </w:p>
    <w:p w14:paraId="7062B87A" w14:textId="77777777" w:rsidR="005B45B7" w:rsidRDefault="00000000">
      <w:pPr>
        <w:pStyle w:val="ListBullet"/>
        <w:rPr>
          <w:rFonts w:hint="eastAsia"/>
        </w:rPr>
      </w:pPr>
      <w:r>
        <w:t>buttons</w:t>
      </w:r>
    </w:p>
    <w:p w14:paraId="164C0241" w14:textId="77777777" w:rsidR="005B45B7" w:rsidRDefault="00000000">
      <w:pPr>
        <w:pStyle w:val="ListBullet"/>
        <w:rPr>
          <w:rFonts w:hint="eastAsia"/>
        </w:rPr>
      </w:pPr>
      <w:r>
        <w:t>tables</w:t>
      </w:r>
    </w:p>
    <w:p w14:paraId="7CFF3AAC" w14:textId="77777777" w:rsidR="005B45B7" w:rsidRDefault="00000000">
      <w:pPr>
        <w:pStyle w:val="ListBullet"/>
        <w:rPr>
          <w:rFonts w:hint="eastAsia"/>
        </w:rPr>
      </w:pPr>
      <w:r>
        <w:t>lists</w:t>
      </w:r>
    </w:p>
    <w:p w14:paraId="667AC820" w14:textId="77777777" w:rsidR="005B45B7" w:rsidRDefault="00000000">
      <w:pPr>
        <w:pStyle w:val="ListBullet"/>
        <w:rPr>
          <w:rFonts w:hint="eastAsia"/>
        </w:rPr>
      </w:pPr>
      <w:r>
        <w:t>attributes</w:t>
      </w:r>
    </w:p>
    <w:p w14:paraId="0F5C6658" w14:textId="77777777" w:rsidR="005B45B7" w:rsidRDefault="00000000">
      <w:pPr>
        <w:pStyle w:val="ListBullet"/>
        <w:rPr>
          <w:rFonts w:hint="eastAsia"/>
        </w:rPr>
      </w:pPr>
      <w:r>
        <w:t>accessibility basics</w:t>
      </w:r>
    </w:p>
    <w:p w14:paraId="66CEF4F7" w14:textId="77777777" w:rsidR="005B45B7" w:rsidRDefault="00000000">
      <w:pPr>
        <w:pStyle w:val="Heading1"/>
      </w:pPr>
      <w:r>
        <w:lastRenderedPageBreak/>
        <w:t>8. CSS Concepts to Study</w:t>
      </w:r>
    </w:p>
    <w:p w14:paraId="2C988E02" w14:textId="77777777" w:rsidR="005B45B7" w:rsidRDefault="00000000">
      <w:pPr>
        <w:pStyle w:val="ListBullet"/>
        <w:rPr>
          <w:rFonts w:hint="eastAsia"/>
        </w:rPr>
      </w:pPr>
      <w:r>
        <w:t>selectors</w:t>
      </w:r>
    </w:p>
    <w:p w14:paraId="738CBA3D" w14:textId="77777777" w:rsidR="005B45B7" w:rsidRDefault="00000000">
      <w:pPr>
        <w:pStyle w:val="ListBullet"/>
        <w:rPr>
          <w:rFonts w:hint="eastAsia"/>
        </w:rPr>
      </w:pPr>
      <w:r>
        <w:t>classes and IDs</w:t>
      </w:r>
    </w:p>
    <w:p w14:paraId="78D1BC5B" w14:textId="77777777" w:rsidR="005B45B7" w:rsidRDefault="00000000">
      <w:pPr>
        <w:pStyle w:val="ListBullet"/>
        <w:rPr>
          <w:rFonts w:hint="eastAsia"/>
        </w:rPr>
      </w:pPr>
      <w:r>
        <w:t>box model</w:t>
      </w:r>
    </w:p>
    <w:p w14:paraId="2133D530" w14:textId="77777777" w:rsidR="005B45B7" w:rsidRDefault="00000000">
      <w:pPr>
        <w:pStyle w:val="ListBullet"/>
        <w:rPr>
          <w:rFonts w:hint="eastAsia"/>
        </w:rPr>
      </w:pPr>
      <w:r>
        <w:t>margin and padding</w:t>
      </w:r>
    </w:p>
    <w:p w14:paraId="5C865C17" w14:textId="77777777" w:rsidR="005B45B7" w:rsidRDefault="00000000">
      <w:pPr>
        <w:pStyle w:val="ListBullet"/>
        <w:rPr>
          <w:rFonts w:hint="eastAsia"/>
        </w:rPr>
      </w:pPr>
      <w:r>
        <w:t>width and height</w:t>
      </w:r>
    </w:p>
    <w:p w14:paraId="2987CD67" w14:textId="77777777" w:rsidR="005B45B7" w:rsidRDefault="00000000">
      <w:pPr>
        <w:pStyle w:val="ListBullet"/>
        <w:rPr>
          <w:rFonts w:hint="eastAsia"/>
        </w:rPr>
      </w:pPr>
      <w:r>
        <w:t>typography</w:t>
      </w:r>
    </w:p>
    <w:p w14:paraId="59DFA33C" w14:textId="77777777" w:rsidR="005B45B7" w:rsidRDefault="00000000">
      <w:pPr>
        <w:pStyle w:val="ListBullet"/>
        <w:rPr>
          <w:rFonts w:hint="eastAsia"/>
        </w:rPr>
      </w:pPr>
      <w:r>
        <w:t>colors and backgrounds</w:t>
      </w:r>
    </w:p>
    <w:p w14:paraId="73862530" w14:textId="77777777" w:rsidR="005B45B7" w:rsidRDefault="00000000">
      <w:pPr>
        <w:pStyle w:val="ListBullet"/>
        <w:rPr>
          <w:rFonts w:hint="eastAsia"/>
        </w:rPr>
      </w:pPr>
      <w:r>
        <w:t>borders and border radius</w:t>
      </w:r>
    </w:p>
    <w:p w14:paraId="7C4D8DF5" w14:textId="77777777" w:rsidR="005B45B7" w:rsidRDefault="00000000">
      <w:pPr>
        <w:pStyle w:val="ListBullet"/>
        <w:rPr>
          <w:rFonts w:hint="eastAsia"/>
        </w:rPr>
      </w:pPr>
      <w:r>
        <w:t>display</w:t>
      </w:r>
    </w:p>
    <w:p w14:paraId="464BE305" w14:textId="77777777" w:rsidR="005B45B7" w:rsidRDefault="00000000">
      <w:pPr>
        <w:pStyle w:val="ListBullet"/>
        <w:rPr>
          <w:rFonts w:hint="eastAsia"/>
        </w:rPr>
      </w:pPr>
      <w:r>
        <w:t>Flexbox</w:t>
      </w:r>
    </w:p>
    <w:p w14:paraId="685109C3" w14:textId="77777777" w:rsidR="005B45B7" w:rsidRDefault="00000000">
      <w:pPr>
        <w:pStyle w:val="ListBullet"/>
        <w:rPr>
          <w:rFonts w:hint="eastAsia"/>
        </w:rPr>
      </w:pPr>
      <w:r>
        <w:t>CSS Grid</w:t>
      </w:r>
    </w:p>
    <w:p w14:paraId="07F05A9B" w14:textId="77777777" w:rsidR="005B45B7" w:rsidRDefault="00000000">
      <w:pPr>
        <w:pStyle w:val="ListBullet"/>
        <w:rPr>
          <w:rFonts w:hint="eastAsia"/>
        </w:rPr>
      </w:pPr>
      <w:r>
        <w:t>positioning basics</w:t>
      </w:r>
    </w:p>
    <w:p w14:paraId="2AD09AD7" w14:textId="77777777" w:rsidR="005B45B7" w:rsidRDefault="00000000">
      <w:pPr>
        <w:pStyle w:val="ListBullet"/>
        <w:rPr>
          <w:rFonts w:hint="eastAsia"/>
        </w:rPr>
      </w:pPr>
      <w:r>
        <w:t>pseudo-classes such as :hover</w:t>
      </w:r>
    </w:p>
    <w:p w14:paraId="1FD0FC3B" w14:textId="77777777" w:rsidR="005B45B7" w:rsidRDefault="00000000">
      <w:pPr>
        <w:pStyle w:val="ListBullet"/>
        <w:rPr>
          <w:rFonts w:hint="eastAsia"/>
        </w:rPr>
      </w:pPr>
      <w:r>
        <w:t>media queries</w:t>
      </w:r>
    </w:p>
    <w:p w14:paraId="2F6919E8" w14:textId="77777777" w:rsidR="005B45B7" w:rsidRDefault="00000000">
      <w:pPr>
        <w:pStyle w:val="ListBullet"/>
        <w:rPr>
          <w:rFonts w:hint="eastAsia"/>
        </w:rPr>
      </w:pPr>
      <w:r>
        <w:t>responsive design</w:t>
      </w:r>
    </w:p>
    <w:p w14:paraId="6E13B524" w14:textId="77777777" w:rsidR="005B45B7" w:rsidRDefault="00000000">
      <w:pPr>
        <w:pStyle w:val="Heading1"/>
      </w:pPr>
      <w:r>
        <w:t>9. 8-Day Development Plan</w:t>
      </w:r>
    </w:p>
    <w:p w14:paraId="05191A72" w14:textId="77777777" w:rsidR="005B45B7" w:rsidRDefault="00000000">
      <w:pPr>
        <w:pStyle w:val="Heading2"/>
      </w:pPr>
      <w:r>
        <w:t>DAY 01 — Web Project Setup &amp; HTML Foundation</w:t>
      </w:r>
    </w:p>
    <w:p w14:paraId="2F183E56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Create the foundation of the web interface.</w:t>
      </w:r>
    </w:p>
    <w:p w14:paraId="501C488D" w14:textId="77777777" w:rsidR="005B45B7" w:rsidRDefault="00000000">
      <w:pPr>
        <w:pStyle w:val="Heading3"/>
      </w:pPr>
      <w:r>
        <w:t>Tasks</w:t>
      </w:r>
    </w:p>
    <w:p w14:paraId="681824DC" w14:textId="77777777" w:rsidR="005B45B7" w:rsidRDefault="00000000">
      <w:pPr>
        <w:pStyle w:val="ListBullet"/>
        <w:rPr>
          <w:rFonts w:hint="eastAsia"/>
        </w:rPr>
      </w:pPr>
      <w:r>
        <w:t>Set up the Stage 02 project in VS Code.</w:t>
      </w:r>
    </w:p>
    <w:p w14:paraId="014AEB62" w14:textId="77777777" w:rsidR="005B45B7" w:rsidRDefault="00000000">
      <w:pPr>
        <w:pStyle w:val="ListBullet"/>
        <w:rPr>
          <w:rFonts w:hint="eastAsia"/>
        </w:rPr>
      </w:pPr>
      <w:r>
        <w:t>Create HTML and CSS files.</w:t>
      </w:r>
    </w:p>
    <w:p w14:paraId="3234D1D0" w14:textId="77777777" w:rsidR="005B45B7" w:rsidRDefault="00000000">
      <w:pPr>
        <w:pStyle w:val="ListBullet"/>
        <w:rPr>
          <w:rFonts w:hint="eastAsia"/>
        </w:rPr>
      </w:pPr>
      <w:r>
        <w:t>Understand basic HTML document structure.</w:t>
      </w:r>
    </w:p>
    <w:p w14:paraId="2F61EFC8" w14:textId="77777777" w:rsidR="005B45B7" w:rsidRDefault="00000000">
      <w:pPr>
        <w:pStyle w:val="ListBullet"/>
        <w:rPr>
          <w:rFonts w:hint="eastAsia"/>
        </w:rPr>
      </w:pPr>
      <w:r>
        <w:t>Create the page title and main application container.</w:t>
      </w:r>
    </w:p>
    <w:p w14:paraId="5B389B1E" w14:textId="77777777" w:rsidR="005B45B7" w:rsidRDefault="00000000">
      <w:pPr>
        <w:pStyle w:val="ListBullet"/>
        <w:rPr>
          <w:rFonts w:hint="eastAsia"/>
        </w:rPr>
      </w:pPr>
      <w:r>
        <w:t>Plan semantic page sections.</w:t>
      </w:r>
    </w:p>
    <w:p w14:paraId="25A3ACB9" w14:textId="77777777" w:rsidR="005B45B7" w:rsidRDefault="00000000">
      <w:pPr>
        <w:pStyle w:val="ListBullet"/>
        <w:rPr>
          <w:rFonts w:hint="eastAsia"/>
        </w:rPr>
      </w:pPr>
      <w:r>
        <w:t>Create the basic navigation area.</w:t>
      </w:r>
    </w:p>
    <w:p w14:paraId="1325F6B3" w14:textId="77777777" w:rsidR="005B45B7" w:rsidRDefault="00000000">
      <w:pPr>
        <w:pStyle w:val="ListBullet"/>
        <w:rPr>
          <w:rFonts w:hint="eastAsia"/>
        </w:rPr>
      </w:pPr>
      <w:r>
        <w:t>Map the existing C features to web sections.</w:t>
      </w:r>
    </w:p>
    <w:p w14:paraId="3275DB10" w14:textId="77777777" w:rsidR="005B45B7" w:rsidRDefault="00000000">
      <w:pPr>
        <w:pStyle w:val="Heading3"/>
      </w:pPr>
      <w:r>
        <w:t>Concepts to Study</w:t>
      </w:r>
    </w:p>
    <w:p w14:paraId="6E61CAD4" w14:textId="77777777" w:rsidR="005B45B7" w:rsidRDefault="00000000">
      <w:pPr>
        <w:pStyle w:val="ListBullet2"/>
        <w:rPr>
          <w:rFonts w:hint="eastAsia"/>
        </w:rPr>
      </w:pPr>
      <w:r>
        <w:t>HTML structure</w:t>
      </w:r>
    </w:p>
    <w:p w14:paraId="38AF14F0" w14:textId="77777777" w:rsidR="005B45B7" w:rsidRDefault="00000000">
      <w:pPr>
        <w:pStyle w:val="ListBullet2"/>
        <w:rPr>
          <w:rFonts w:hint="eastAsia"/>
        </w:rPr>
      </w:pPr>
      <w:r>
        <w:t>semantic HTML</w:t>
      </w:r>
    </w:p>
    <w:p w14:paraId="2FC300A6" w14:textId="77777777" w:rsidR="005B45B7" w:rsidRDefault="00000000">
      <w:pPr>
        <w:pStyle w:val="ListBullet2"/>
        <w:rPr>
          <w:rFonts w:hint="eastAsia"/>
        </w:rPr>
      </w:pPr>
      <w:r>
        <w:t>elements</w:t>
      </w:r>
    </w:p>
    <w:p w14:paraId="66FCA264" w14:textId="77777777" w:rsidR="005B45B7" w:rsidRDefault="00000000">
      <w:pPr>
        <w:pStyle w:val="ListBullet2"/>
        <w:rPr>
          <w:rFonts w:hint="eastAsia"/>
        </w:rPr>
      </w:pPr>
      <w:r>
        <w:t>attributes</w:t>
      </w:r>
    </w:p>
    <w:p w14:paraId="04EEB81D" w14:textId="77777777" w:rsidR="005B45B7" w:rsidRDefault="00000000">
      <w:pPr>
        <w:pStyle w:val="ListBullet2"/>
        <w:rPr>
          <w:rFonts w:hint="eastAsia"/>
        </w:rPr>
      </w:pPr>
      <w:r>
        <w:t>basic CSS connection</w:t>
      </w:r>
    </w:p>
    <w:p w14:paraId="5519E595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Clean HTML foundation that opens correctly in the browser.</w:t>
      </w:r>
    </w:p>
    <w:p w14:paraId="5D89760B" w14:textId="77777777" w:rsidR="005B45B7" w:rsidRDefault="00000000">
      <w:pPr>
        <w:pStyle w:val="Heading2"/>
      </w:pPr>
      <w:r>
        <w:t>DAY 02 — Navigation &amp; Page Layout</w:t>
      </w:r>
    </w:p>
    <w:p w14:paraId="7D8279EE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Create the main visual structure.</w:t>
      </w:r>
    </w:p>
    <w:p w14:paraId="118C9BEC" w14:textId="77777777" w:rsidR="005B45B7" w:rsidRDefault="00000000">
      <w:pPr>
        <w:pStyle w:val="Heading3"/>
      </w:pPr>
      <w:r>
        <w:t>Tasks</w:t>
      </w:r>
    </w:p>
    <w:p w14:paraId="5A4654F8" w14:textId="77777777" w:rsidR="005B45B7" w:rsidRDefault="00000000">
      <w:pPr>
        <w:pStyle w:val="ListBullet"/>
        <w:rPr>
          <w:rFonts w:hint="eastAsia"/>
        </w:rPr>
      </w:pPr>
      <w:r>
        <w:t>Build navigation/sidebar/header.</w:t>
      </w:r>
    </w:p>
    <w:p w14:paraId="57369CB0" w14:textId="77777777" w:rsidR="005B45B7" w:rsidRDefault="00000000">
      <w:pPr>
        <w:pStyle w:val="ListBullet"/>
        <w:rPr>
          <w:rFonts w:hint="eastAsia"/>
        </w:rPr>
      </w:pPr>
      <w:r>
        <w:lastRenderedPageBreak/>
        <w:t>Create main content area.</w:t>
      </w:r>
    </w:p>
    <w:p w14:paraId="6525E9AC" w14:textId="77777777" w:rsidR="005B45B7" w:rsidRDefault="00000000">
      <w:pPr>
        <w:pStyle w:val="ListBullet"/>
        <w:rPr>
          <w:rFonts w:hint="eastAsia"/>
        </w:rPr>
      </w:pPr>
      <w:r>
        <w:t>Create dashboard section containers.</w:t>
      </w:r>
    </w:p>
    <w:p w14:paraId="7A824E3D" w14:textId="77777777" w:rsidR="005B45B7" w:rsidRDefault="00000000">
      <w:pPr>
        <w:pStyle w:val="ListBullet"/>
        <w:rPr>
          <w:rFonts w:hint="eastAsia"/>
        </w:rPr>
      </w:pPr>
      <w:r>
        <w:t>Study the CSS box model.</w:t>
      </w:r>
    </w:p>
    <w:p w14:paraId="7400636E" w14:textId="77777777" w:rsidR="005B45B7" w:rsidRDefault="00000000">
      <w:pPr>
        <w:pStyle w:val="ListBullet"/>
        <w:rPr>
          <w:rFonts w:hint="eastAsia"/>
        </w:rPr>
      </w:pPr>
      <w:r>
        <w:t>Use consistent spacing.</w:t>
      </w:r>
    </w:p>
    <w:p w14:paraId="4DF37B1B" w14:textId="77777777" w:rsidR="005B45B7" w:rsidRDefault="00000000">
      <w:pPr>
        <w:pStyle w:val="ListBullet"/>
        <w:rPr>
          <w:rFonts w:hint="eastAsia"/>
        </w:rPr>
      </w:pPr>
      <w:r>
        <w:t>Choose a simple design direction.</w:t>
      </w:r>
    </w:p>
    <w:p w14:paraId="10C6964D" w14:textId="77777777" w:rsidR="005B45B7" w:rsidRDefault="00000000">
      <w:pPr>
        <w:pStyle w:val="ListBullet"/>
        <w:rPr>
          <w:rFonts w:hint="eastAsia"/>
        </w:rPr>
      </w:pPr>
      <w:r>
        <w:t>Test layout in the browser.</w:t>
      </w:r>
    </w:p>
    <w:p w14:paraId="2D80B322" w14:textId="77777777" w:rsidR="005B45B7" w:rsidRDefault="00000000">
      <w:pPr>
        <w:pStyle w:val="Heading3"/>
      </w:pPr>
      <w:r>
        <w:t>Concepts to Study</w:t>
      </w:r>
    </w:p>
    <w:p w14:paraId="3D64EACE" w14:textId="77777777" w:rsidR="005B45B7" w:rsidRDefault="00000000">
      <w:pPr>
        <w:pStyle w:val="ListBullet2"/>
        <w:rPr>
          <w:rFonts w:hint="eastAsia"/>
        </w:rPr>
      </w:pPr>
      <w:r>
        <w:t>CSS selectors</w:t>
      </w:r>
    </w:p>
    <w:p w14:paraId="6390B74D" w14:textId="77777777" w:rsidR="005B45B7" w:rsidRDefault="00000000">
      <w:pPr>
        <w:pStyle w:val="ListBullet2"/>
        <w:rPr>
          <w:rFonts w:hint="eastAsia"/>
        </w:rPr>
      </w:pPr>
      <w:r>
        <w:t>classes</w:t>
      </w:r>
    </w:p>
    <w:p w14:paraId="41D4F657" w14:textId="77777777" w:rsidR="005B45B7" w:rsidRDefault="00000000">
      <w:pPr>
        <w:pStyle w:val="ListBullet2"/>
        <w:rPr>
          <w:rFonts w:hint="eastAsia"/>
        </w:rPr>
      </w:pPr>
      <w:r>
        <w:t>box model</w:t>
      </w:r>
    </w:p>
    <w:p w14:paraId="21FB3AA1" w14:textId="77777777" w:rsidR="005B45B7" w:rsidRDefault="00000000">
      <w:pPr>
        <w:pStyle w:val="ListBullet2"/>
        <w:rPr>
          <w:rFonts w:hint="eastAsia"/>
        </w:rPr>
      </w:pPr>
      <w:r>
        <w:t>margin</w:t>
      </w:r>
    </w:p>
    <w:p w14:paraId="3E04EFDB" w14:textId="77777777" w:rsidR="005B45B7" w:rsidRDefault="00000000">
      <w:pPr>
        <w:pStyle w:val="ListBullet2"/>
        <w:rPr>
          <w:rFonts w:hint="eastAsia"/>
        </w:rPr>
      </w:pPr>
      <w:r>
        <w:t>padding</w:t>
      </w:r>
    </w:p>
    <w:p w14:paraId="5E727554" w14:textId="77777777" w:rsidR="005B45B7" w:rsidRDefault="00000000">
      <w:pPr>
        <w:pStyle w:val="ListBullet2"/>
        <w:rPr>
          <w:rFonts w:hint="eastAsia"/>
        </w:rPr>
      </w:pPr>
      <w:r>
        <w:t>display</w:t>
      </w:r>
    </w:p>
    <w:p w14:paraId="680C105F" w14:textId="77777777" w:rsidR="005B45B7" w:rsidRDefault="00000000">
      <w:pPr>
        <w:pStyle w:val="ListBullet2"/>
        <w:rPr>
          <w:rFonts w:hint="eastAsia"/>
        </w:rPr>
      </w:pPr>
      <w:r>
        <w:t>width/height</w:t>
      </w:r>
    </w:p>
    <w:p w14:paraId="31DD0C31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Clear navigation and content layout.</w:t>
      </w:r>
    </w:p>
    <w:p w14:paraId="08297B10" w14:textId="77777777" w:rsidR="005B45B7" w:rsidRDefault="00000000">
      <w:pPr>
        <w:pStyle w:val="Heading2"/>
      </w:pPr>
      <w:r>
        <w:t>DAY 03 — Dashboard &amp; Summary Cards</w:t>
      </w:r>
    </w:p>
    <w:p w14:paraId="3A62BE53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Build the financial dashboard visually.</w:t>
      </w:r>
    </w:p>
    <w:p w14:paraId="792C41C0" w14:textId="77777777" w:rsidR="005B45B7" w:rsidRDefault="00000000">
      <w:pPr>
        <w:pStyle w:val="Heading3"/>
      </w:pPr>
      <w:r>
        <w:t>Tasks</w:t>
      </w:r>
    </w:p>
    <w:p w14:paraId="31E36D85" w14:textId="77777777" w:rsidR="005B45B7" w:rsidRDefault="00000000">
      <w:pPr>
        <w:pStyle w:val="ListBullet"/>
        <w:rPr>
          <w:rFonts w:hint="eastAsia"/>
        </w:rPr>
      </w:pPr>
      <w:r>
        <w:t>Create Current Balance card.</w:t>
      </w:r>
    </w:p>
    <w:p w14:paraId="7CED4A13" w14:textId="77777777" w:rsidR="005B45B7" w:rsidRDefault="00000000">
      <w:pPr>
        <w:pStyle w:val="ListBullet"/>
        <w:rPr>
          <w:rFonts w:hint="eastAsia"/>
        </w:rPr>
      </w:pPr>
      <w:r>
        <w:t>Create Total Income card.</w:t>
      </w:r>
    </w:p>
    <w:p w14:paraId="363FB509" w14:textId="77777777" w:rsidR="005B45B7" w:rsidRDefault="00000000">
      <w:pPr>
        <w:pStyle w:val="ListBullet"/>
        <w:rPr>
          <w:rFonts w:hint="eastAsia"/>
        </w:rPr>
      </w:pPr>
      <w:r>
        <w:t>Create Total Expenses card.</w:t>
      </w:r>
    </w:p>
    <w:p w14:paraId="4510F71B" w14:textId="77777777" w:rsidR="005B45B7" w:rsidRDefault="00000000">
      <w:pPr>
        <w:pStyle w:val="ListBullet"/>
        <w:rPr>
          <w:rFonts w:hint="eastAsia"/>
        </w:rPr>
      </w:pPr>
      <w:r>
        <w:t>Create Remaining Budget card.</w:t>
      </w:r>
    </w:p>
    <w:p w14:paraId="36E4A2AC" w14:textId="77777777" w:rsidR="005B45B7" w:rsidRDefault="00000000">
      <w:pPr>
        <w:pStyle w:val="ListBullet"/>
        <w:rPr>
          <w:rFonts w:hint="eastAsia"/>
        </w:rPr>
      </w:pPr>
      <w:r>
        <w:t>Arrange cards using Flexbox or Grid.</w:t>
      </w:r>
    </w:p>
    <w:p w14:paraId="7C416E7B" w14:textId="77777777" w:rsidR="005B45B7" w:rsidRDefault="00000000">
      <w:pPr>
        <w:pStyle w:val="ListBullet"/>
        <w:rPr>
          <w:rFonts w:hint="eastAsia"/>
        </w:rPr>
      </w:pPr>
      <w:r>
        <w:t>Improve typography and spacing.</w:t>
      </w:r>
    </w:p>
    <w:p w14:paraId="75386841" w14:textId="77777777" w:rsidR="005B45B7" w:rsidRDefault="00000000">
      <w:pPr>
        <w:pStyle w:val="ListBullet"/>
        <w:rPr>
          <w:rFonts w:hint="eastAsia"/>
        </w:rPr>
      </w:pPr>
      <w:r>
        <w:t>Create a consistent card design.</w:t>
      </w:r>
    </w:p>
    <w:p w14:paraId="10048452" w14:textId="77777777" w:rsidR="005B45B7" w:rsidRDefault="00000000">
      <w:pPr>
        <w:pStyle w:val="ListBullet"/>
        <w:rPr>
          <w:rFonts w:hint="eastAsia"/>
        </w:rPr>
      </w:pPr>
      <w:r>
        <w:t>Use realistic sample values.</w:t>
      </w:r>
    </w:p>
    <w:p w14:paraId="1854F743" w14:textId="77777777" w:rsidR="005B45B7" w:rsidRDefault="00000000">
      <w:pPr>
        <w:pStyle w:val="Heading3"/>
      </w:pPr>
      <w:r>
        <w:t>Concepts to Study</w:t>
      </w:r>
    </w:p>
    <w:p w14:paraId="0E9E8508" w14:textId="77777777" w:rsidR="005B45B7" w:rsidRDefault="00000000">
      <w:pPr>
        <w:pStyle w:val="ListBullet2"/>
        <w:rPr>
          <w:rFonts w:hint="eastAsia"/>
        </w:rPr>
      </w:pPr>
      <w:r>
        <w:t>Flexbox</w:t>
      </w:r>
    </w:p>
    <w:p w14:paraId="72624684" w14:textId="77777777" w:rsidR="005B45B7" w:rsidRDefault="00000000">
      <w:pPr>
        <w:pStyle w:val="ListBullet2"/>
        <w:rPr>
          <w:rFonts w:hint="eastAsia"/>
        </w:rPr>
      </w:pPr>
      <w:r>
        <w:t>CSS Grid</w:t>
      </w:r>
    </w:p>
    <w:p w14:paraId="3F382226" w14:textId="77777777" w:rsidR="005B45B7" w:rsidRDefault="00000000">
      <w:pPr>
        <w:pStyle w:val="ListBullet2"/>
        <w:rPr>
          <w:rFonts w:hint="eastAsia"/>
        </w:rPr>
      </w:pPr>
      <w:r>
        <w:t>cards</w:t>
      </w:r>
    </w:p>
    <w:p w14:paraId="6782F0BB" w14:textId="77777777" w:rsidR="005B45B7" w:rsidRDefault="00000000">
      <w:pPr>
        <w:pStyle w:val="ListBullet2"/>
        <w:rPr>
          <w:rFonts w:hint="eastAsia"/>
        </w:rPr>
      </w:pPr>
      <w:r>
        <w:t>typography</w:t>
      </w:r>
    </w:p>
    <w:p w14:paraId="255A297A" w14:textId="77777777" w:rsidR="005B45B7" w:rsidRDefault="00000000">
      <w:pPr>
        <w:pStyle w:val="ListBullet2"/>
        <w:rPr>
          <w:rFonts w:hint="eastAsia"/>
        </w:rPr>
      </w:pPr>
      <w:r>
        <w:t>spacing</w:t>
      </w:r>
    </w:p>
    <w:p w14:paraId="0EF5E43F" w14:textId="77777777" w:rsidR="005B45B7" w:rsidRDefault="00000000">
      <w:pPr>
        <w:pStyle w:val="ListBullet2"/>
        <w:rPr>
          <w:rFonts w:hint="eastAsia"/>
        </w:rPr>
      </w:pPr>
      <w:r>
        <w:t>visual hierarchy</w:t>
      </w:r>
    </w:p>
    <w:p w14:paraId="0A41FDD6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Professional-looking dashboard prototype.</w:t>
      </w:r>
    </w:p>
    <w:p w14:paraId="20B3B005" w14:textId="77777777" w:rsidR="005B45B7" w:rsidRDefault="00000000">
      <w:pPr>
        <w:pStyle w:val="Heading2"/>
      </w:pPr>
      <w:r>
        <w:t>DAY 04 — Income &amp; Expense Forms</w:t>
      </w:r>
    </w:p>
    <w:p w14:paraId="287468EA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Create the transaction input interface.</w:t>
      </w:r>
    </w:p>
    <w:p w14:paraId="14E99C39" w14:textId="77777777" w:rsidR="005B45B7" w:rsidRDefault="00000000">
      <w:pPr>
        <w:pStyle w:val="Heading3"/>
      </w:pPr>
      <w:r>
        <w:t>Tasks</w:t>
      </w:r>
    </w:p>
    <w:p w14:paraId="611AE78F" w14:textId="77777777" w:rsidR="005B45B7" w:rsidRDefault="00000000">
      <w:pPr>
        <w:pStyle w:val="ListBullet"/>
        <w:rPr>
          <w:rFonts w:hint="eastAsia"/>
        </w:rPr>
      </w:pPr>
      <w:r>
        <w:t>Design Add Income form.</w:t>
      </w:r>
    </w:p>
    <w:p w14:paraId="60324345" w14:textId="77777777" w:rsidR="005B45B7" w:rsidRDefault="00000000">
      <w:pPr>
        <w:pStyle w:val="ListBullet"/>
        <w:rPr>
          <w:rFonts w:hint="eastAsia"/>
        </w:rPr>
      </w:pPr>
      <w:r>
        <w:t>Design Add Expense form.</w:t>
      </w:r>
    </w:p>
    <w:p w14:paraId="034BA49B" w14:textId="77777777" w:rsidR="005B45B7" w:rsidRDefault="00000000">
      <w:pPr>
        <w:pStyle w:val="ListBullet"/>
        <w:rPr>
          <w:rFonts w:hint="eastAsia"/>
        </w:rPr>
      </w:pPr>
      <w:r>
        <w:lastRenderedPageBreak/>
        <w:t>Add labels and inputs.</w:t>
      </w:r>
    </w:p>
    <w:p w14:paraId="07F68F6D" w14:textId="77777777" w:rsidR="005B45B7" w:rsidRDefault="00000000">
      <w:pPr>
        <w:pStyle w:val="ListBullet"/>
        <w:rPr>
          <w:rFonts w:hint="eastAsia"/>
        </w:rPr>
      </w:pPr>
      <w:r>
        <w:t>Add amount, category/source, description and date fields.</w:t>
      </w:r>
    </w:p>
    <w:p w14:paraId="18E8F629" w14:textId="77777777" w:rsidR="005B45B7" w:rsidRDefault="00000000">
      <w:pPr>
        <w:pStyle w:val="ListBullet"/>
        <w:rPr>
          <w:rFonts w:hint="eastAsia"/>
        </w:rPr>
      </w:pPr>
      <w:r>
        <w:t>Create clear buttons.</w:t>
      </w:r>
    </w:p>
    <w:p w14:paraId="3C3837C9" w14:textId="77777777" w:rsidR="005B45B7" w:rsidRDefault="00000000">
      <w:pPr>
        <w:pStyle w:val="ListBullet"/>
        <w:rPr>
          <w:rFonts w:hint="eastAsia"/>
        </w:rPr>
      </w:pPr>
      <w:r>
        <w:t>Style focus and hover states.</w:t>
      </w:r>
    </w:p>
    <w:p w14:paraId="53C0EDC0" w14:textId="77777777" w:rsidR="005B45B7" w:rsidRDefault="00000000">
      <w:pPr>
        <w:pStyle w:val="ListBullet"/>
        <w:rPr>
          <w:rFonts w:hint="eastAsia"/>
        </w:rPr>
      </w:pPr>
      <w:r>
        <w:t>Keep forms visually consistent.</w:t>
      </w:r>
    </w:p>
    <w:p w14:paraId="2B6DCB19" w14:textId="77777777" w:rsidR="005B45B7" w:rsidRDefault="00000000">
      <w:pPr>
        <w:pStyle w:val="Heading3"/>
      </w:pPr>
      <w:r>
        <w:t>Concepts to Study</w:t>
      </w:r>
    </w:p>
    <w:p w14:paraId="2E154A96" w14:textId="77777777" w:rsidR="005B45B7" w:rsidRDefault="00000000">
      <w:pPr>
        <w:pStyle w:val="ListBullet2"/>
        <w:rPr>
          <w:rFonts w:hint="eastAsia"/>
        </w:rPr>
      </w:pPr>
      <w:r>
        <w:t>forms</w:t>
      </w:r>
    </w:p>
    <w:p w14:paraId="01DB216E" w14:textId="77777777" w:rsidR="005B45B7" w:rsidRDefault="00000000">
      <w:pPr>
        <w:pStyle w:val="ListBullet2"/>
        <w:rPr>
          <w:rFonts w:hint="eastAsia"/>
        </w:rPr>
      </w:pPr>
      <w:r>
        <w:t>labels</w:t>
      </w:r>
    </w:p>
    <w:p w14:paraId="4E9E30A2" w14:textId="77777777" w:rsidR="005B45B7" w:rsidRDefault="00000000">
      <w:pPr>
        <w:pStyle w:val="ListBullet2"/>
        <w:rPr>
          <w:rFonts w:hint="eastAsia"/>
        </w:rPr>
      </w:pPr>
      <w:r>
        <w:t>inputs</w:t>
      </w:r>
    </w:p>
    <w:p w14:paraId="25BC8F1F" w14:textId="77777777" w:rsidR="005B45B7" w:rsidRDefault="00000000">
      <w:pPr>
        <w:pStyle w:val="ListBullet2"/>
        <w:rPr>
          <w:rFonts w:hint="eastAsia"/>
        </w:rPr>
      </w:pPr>
      <w:r>
        <w:t>buttons</w:t>
      </w:r>
    </w:p>
    <w:p w14:paraId="4DCB61B1" w14:textId="77777777" w:rsidR="005B45B7" w:rsidRDefault="00000000">
      <w:pPr>
        <w:pStyle w:val="ListBullet2"/>
        <w:rPr>
          <w:rFonts w:hint="eastAsia"/>
        </w:rPr>
      </w:pPr>
      <w:r>
        <w:t>:focus</w:t>
      </w:r>
    </w:p>
    <w:p w14:paraId="0E6F9D71" w14:textId="77777777" w:rsidR="005B45B7" w:rsidRDefault="00000000">
      <w:pPr>
        <w:pStyle w:val="ListBullet2"/>
        <w:rPr>
          <w:rFonts w:hint="eastAsia"/>
        </w:rPr>
      </w:pPr>
      <w:r>
        <w:t>:hover</w:t>
      </w:r>
    </w:p>
    <w:p w14:paraId="6AF7BF3B" w14:textId="77777777" w:rsidR="005B45B7" w:rsidRDefault="00000000">
      <w:pPr>
        <w:pStyle w:val="ListBullet2"/>
        <w:rPr>
          <w:rFonts w:hint="eastAsia"/>
        </w:rPr>
      </w:pPr>
      <w:r>
        <w:t>form layout</w:t>
      </w:r>
    </w:p>
    <w:p w14:paraId="3D7029B4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Clean visual income and expense forms.</w:t>
      </w:r>
    </w:p>
    <w:p w14:paraId="12FCAE31" w14:textId="77777777" w:rsidR="005B45B7" w:rsidRDefault="00000000">
      <w:pPr>
        <w:pStyle w:val="Heading2"/>
      </w:pPr>
      <w:r>
        <w:t>DAY 05 — Transaction History &amp; Budget UI</w:t>
      </w:r>
    </w:p>
    <w:p w14:paraId="02B35270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Build history and budget areas.</w:t>
      </w:r>
    </w:p>
    <w:p w14:paraId="346E54DA" w14:textId="77777777" w:rsidR="005B45B7" w:rsidRDefault="00000000">
      <w:pPr>
        <w:pStyle w:val="Heading3"/>
      </w:pPr>
      <w:r>
        <w:t>Tasks</w:t>
      </w:r>
    </w:p>
    <w:p w14:paraId="07B9F196" w14:textId="77777777" w:rsidR="005B45B7" w:rsidRDefault="00000000">
      <w:pPr>
        <w:pStyle w:val="ListBullet"/>
        <w:rPr>
          <w:rFonts w:hint="eastAsia"/>
        </w:rPr>
      </w:pPr>
      <w:r>
        <w:t>Create transaction history table/list.</w:t>
      </w:r>
    </w:p>
    <w:p w14:paraId="0375CF6D" w14:textId="77777777" w:rsidR="005B45B7" w:rsidRDefault="00000000">
      <w:pPr>
        <w:pStyle w:val="ListBullet"/>
        <w:rPr>
          <w:rFonts w:hint="eastAsia"/>
        </w:rPr>
      </w:pPr>
      <w:r>
        <w:t>Add sample transactions.</w:t>
      </w:r>
    </w:p>
    <w:p w14:paraId="59A34A75" w14:textId="77777777" w:rsidR="005B45B7" w:rsidRDefault="00000000">
      <w:pPr>
        <w:pStyle w:val="ListBullet"/>
        <w:rPr>
          <w:rFonts w:hint="eastAsia"/>
        </w:rPr>
      </w:pPr>
      <w:r>
        <w:t>Present income and expense records clearly.</w:t>
      </w:r>
    </w:p>
    <w:p w14:paraId="686C5DBE" w14:textId="77777777" w:rsidR="005B45B7" w:rsidRDefault="00000000">
      <w:pPr>
        <w:pStyle w:val="ListBullet"/>
        <w:rPr>
          <w:rFonts w:hint="eastAsia"/>
        </w:rPr>
      </w:pPr>
      <w:r>
        <w:t>Build monthly budget section.</w:t>
      </w:r>
    </w:p>
    <w:p w14:paraId="205529CD" w14:textId="77777777" w:rsidR="005B45B7" w:rsidRDefault="00000000">
      <w:pPr>
        <w:pStyle w:val="ListBullet"/>
        <w:rPr>
          <w:rFonts w:hint="eastAsia"/>
        </w:rPr>
      </w:pPr>
      <w:r>
        <w:t>Show budget, spending and remaining amount.</w:t>
      </w:r>
    </w:p>
    <w:p w14:paraId="7E3166E6" w14:textId="77777777" w:rsidR="005B45B7" w:rsidRDefault="00000000">
      <w:pPr>
        <w:pStyle w:val="ListBullet"/>
        <w:rPr>
          <w:rFonts w:hint="eastAsia"/>
        </w:rPr>
      </w:pPr>
      <w:r>
        <w:t>Add a simple progress indicator.</w:t>
      </w:r>
    </w:p>
    <w:p w14:paraId="4845860E" w14:textId="77777777" w:rsidR="005B45B7" w:rsidRDefault="00000000">
      <w:pPr>
        <w:pStyle w:val="ListBullet"/>
        <w:rPr>
          <w:rFonts w:hint="eastAsia"/>
        </w:rPr>
      </w:pPr>
      <w:r>
        <w:t>Improve readability on smaller screens.</w:t>
      </w:r>
    </w:p>
    <w:p w14:paraId="2E34B4B5" w14:textId="77777777" w:rsidR="005B45B7" w:rsidRDefault="00000000">
      <w:pPr>
        <w:pStyle w:val="Heading3"/>
      </w:pPr>
      <w:r>
        <w:t>Concepts to Study</w:t>
      </w:r>
    </w:p>
    <w:p w14:paraId="370553A1" w14:textId="77777777" w:rsidR="005B45B7" w:rsidRDefault="00000000">
      <w:pPr>
        <w:pStyle w:val="ListBullet2"/>
        <w:rPr>
          <w:rFonts w:hint="eastAsia"/>
        </w:rPr>
      </w:pPr>
      <w:r>
        <w:t>tables</w:t>
      </w:r>
    </w:p>
    <w:p w14:paraId="62661317" w14:textId="77777777" w:rsidR="005B45B7" w:rsidRDefault="00000000">
      <w:pPr>
        <w:pStyle w:val="ListBullet2"/>
        <w:rPr>
          <w:rFonts w:hint="eastAsia"/>
        </w:rPr>
      </w:pPr>
      <w:r>
        <w:t>lists</w:t>
      </w:r>
    </w:p>
    <w:p w14:paraId="00F73DC3" w14:textId="77777777" w:rsidR="005B45B7" w:rsidRDefault="00000000">
      <w:pPr>
        <w:pStyle w:val="ListBullet2"/>
        <w:rPr>
          <w:rFonts w:hint="eastAsia"/>
        </w:rPr>
      </w:pPr>
      <w:r>
        <w:t>responsive containers</w:t>
      </w:r>
    </w:p>
    <w:p w14:paraId="2809249A" w14:textId="77777777" w:rsidR="005B45B7" w:rsidRDefault="00000000">
      <w:pPr>
        <w:pStyle w:val="ListBullet2"/>
        <w:rPr>
          <w:rFonts w:hint="eastAsia"/>
        </w:rPr>
      </w:pPr>
      <w:r>
        <w:t>progress indicators</w:t>
      </w:r>
    </w:p>
    <w:p w14:paraId="01CDFBB8" w14:textId="77777777" w:rsidR="005B45B7" w:rsidRDefault="00000000">
      <w:pPr>
        <w:pStyle w:val="ListBullet2"/>
        <w:rPr>
          <w:rFonts w:hint="eastAsia"/>
        </w:rPr>
      </w:pPr>
      <w:r>
        <w:t>CSS layout</w:t>
      </w:r>
    </w:p>
    <w:p w14:paraId="563E83AB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Frontend visually represents history and budget.</w:t>
      </w:r>
    </w:p>
    <w:p w14:paraId="374E13B3" w14:textId="77777777" w:rsidR="005B45B7" w:rsidRDefault="00000000">
      <w:pPr>
        <w:pStyle w:val="Heading2"/>
      </w:pPr>
      <w:r>
        <w:t>DAY 06 — Responsive Design</w:t>
      </w:r>
    </w:p>
    <w:p w14:paraId="49568149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Make the interface work across screen sizes.</w:t>
      </w:r>
    </w:p>
    <w:p w14:paraId="16AA9D65" w14:textId="77777777" w:rsidR="005B45B7" w:rsidRDefault="00000000">
      <w:pPr>
        <w:pStyle w:val="Heading3"/>
      </w:pPr>
      <w:r>
        <w:t>Tasks</w:t>
      </w:r>
    </w:p>
    <w:p w14:paraId="2A64F74C" w14:textId="77777777" w:rsidR="005B45B7" w:rsidRDefault="00000000">
      <w:pPr>
        <w:pStyle w:val="ListBullet"/>
        <w:rPr>
          <w:rFonts w:hint="eastAsia"/>
        </w:rPr>
      </w:pPr>
      <w:r>
        <w:t>Test desktop viewport.</w:t>
      </w:r>
    </w:p>
    <w:p w14:paraId="7E6FDCA6" w14:textId="77777777" w:rsidR="005B45B7" w:rsidRDefault="00000000">
      <w:pPr>
        <w:pStyle w:val="ListBullet"/>
        <w:rPr>
          <w:rFonts w:hint="eastAsia"/>
        </w:rPr>
      </w:pPr>
      <w:r>
        <w:t>Test tablet viewport.</w:t>
      </w:r>
    </w:p>
    <w:p w14:paraId="2470B56E" w14:textId="77777777" w:rsidR="005B45B7" w:rsidRDefault="00000000">
      <w:pPr>
        <w:pStyle w:val="ListBullet"/>
        <w:rPr>
          <w:rFonts w:hint="eastAsia"/>
        </w:rPr>
      </w:pPr>
      <w:r>
        <w:t>Test mobile viewport.</w:t>
      </w:r>
    </w:p>
    <w:p w14:paraId="12ED10CF" w14:textId="77777777" w:rsidR="005B45B7" w:rsidRDefault="00000000">
      <w:pPr>
        <w:pStyle w:val="ListBullet"/>
        <w:rPr>
          <w:rFonts w:hint="eastAsia"/>
        </w:rPr>
      </w:pPr>
      <w:r>
        <w:t>Find overflowing/crowded sections.</w:t>
      </w:r>
    </w:p>
    <w:p w14:paraId="2BAA927E" w14:textId="77777777" w:rsidR="005B45B7" w:rsidRDefault="00000000">
      <w:pPr>
        <w:pStyle w:val="ListBullet"/>
        <w:rPr>
          <w:rFonts w:hint="eastAsia"/>
        </w:rPr>
      </w:pPr>
      <w:r>
        <w:t>Add media queries.</w:t>
      </w:r>
    </w:p>
    <w:p w14:paraId="49C2B594" w14:textId="77777777" w:rsidR="005B45B7" w:rsidRDefault="00000000">
      <w:pPr>
        <w:pStyle w:val="ListBullet"/>
        <w:rPr>
          <w:rFonts w:hint="eastAsia"/>
        </w:rPr>
      </w:pPr>
      <w:r>
        <w:lastRenderedPageBreak/>
        <w:t>Adjust navigation for smaller screens.</w:t>
      </w:r>
    </w:p>
    <w:p w14:paraId="4DBCC562" w14:textId="77777777" w:rsidR="005B45B7" w:rsidRDefault="00000000">
      <w:pPr>
        <w:pStyle w:val="ListBullet"/>
        <w:rPr>
          <w:rFonts w:hint="eastAsia"/>
        </w:rPr>
      </w:pPr>
      <w:r>
        <w:t>Make cards and forms responsive.</w:t>
      </w:r>
    </w:p>
    <w:p w14:paraId="5DED198A" w14:textId="77777777" w:rsidR="005B45B7" w:rsidRDefault="00000000">
      <w:pPr>
        <w:pStyle w:val="ListBullet"/>
        <w:rPr>
          <w:rFonts w:hint="eastAsia"/>
        </w:rPr>
      </w:pPr>
      <w:r>
        <w:t>Check text and button sizes.</w:t>
      </w:r>
    </w:p>
    <w:p w14:paraId="6BF9B446" w14:textId="77777777" w:rsidR="005B45B7" w:rsidRDefault="00000000">
      <w:pPr>
        <w:pStyle w:val="Heading3"/>
      </w:pPr>
      <w:r>
        <w:t>Concepts to Study</w:t>
      </w:r>
    </w:p>
    <w:p w14:paraId="6585C5E8" w14:textId="77777777" w:rsidR="005B45B7" w:rsidRDefault="00000000">
      <w:pPr>
        <w:pStyle w:val="ListBullet2"/>
        <w:rPr>
          <w:rFonts w:hint="eastAsia"/>
        </w:rPr>
      </w:pPr>
      <w:r>
        <w:t>media queries</w:t>
      </w:r>
    </w:p>
    <w:p w14:paraId="58064573" w14:textId="77777777" w:rsidR="005B45B7" w:rsidRDefault="00000000">
      <w:pPr>
        <w:pStyle w:val="ListBullet2"/>
        <w:rPr>
          <w:rFonts w:hint="eastAsia"/>
        </w:rPr>
      </w:pPr>
      <w:r>
        <w:t>responsive units</w:t>
      </w:r>
    </w:p>
    <w:p w14:paraId="03A32366" w14:textId="77777777" w:rsidR="005B45B7" w:rsidRDefault="00000000">
      <w:pPr>
        <w:pStyle w:val="ListBullet2"/>
        <w:rPr>
          <w:rFonts w:hint="eastAsia"/>
        </w:rPr>
      </w:pPr>
      <w:r>
        <w:t>mobile-first thinking</w:t>
      </w:r>
    </w:p>
    <w:p w14:paraId="2491B2A2" w14:textId="77777777" w:rsidR="005B45B7" w:rsidRDefault="00000000">
      <w:pPr>
        <w:pStyle w:val="ListBullet2"/>
        <w:rPr>
          <w:rFonts w:hint="eastAsia"/>
        </w:rPr>
      </w:pPr>
      <w:r>
        <w:t>Flexbox/Grid responsiveness</w:t>
      </w:r>
    </w:p>
    <w:p w14:paraId="047EBBA2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Usable desktop, tablet and mobile layouts.</w:t>
      </w:r>
    </w:p>
    <w:p w14:paraId="0CF0F3F8" w14:textId="77777777" w:rsidR="005B45B7" w:rsidRDefault="00000000">
      <w:pPr>
        <w:pStyle w:val="Heading2"/>
      </w:pPr>
      <w:r>
        <w:t>DAY 07 — UI Polish, Accessibility &amp; Testing</w:t>
      </w:r>
    </w:p>
    <w:p w14:paraId="12CC3AD4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Improve quality and consistency.</w:t>
      </w:r>
    </w:p>
    <w:p w14:paraId="3FF9804D" w14:textId="77777777" w:rsidR="005B45B7" w:rsidRDefault="00000000">
      <w:pPr>
        <w:pStyle w:val="Heading3"/>
      </w:pPr>
      <w:r>
        <w:t>Tasks</w:t>
      </w:r>
    </w:p>
    <w:p w14:paraId="61BBE708" w14:textId="77777777" w:rsidR="005B45B7" w:rsidRDefault="00000000">
      <w:pPr>
        <w:pStyle w:val="ListBullet"/>
        <w:rPr>
          <w:rFonts w:hint="eastAsia"/>
        </w:rPr>
      </w:pPr>
      <w:r>
        <w:t>Review spacing and alignment.</w:t>
      </w:r>
    </w:p>
    <w:p w14:paraId="009B0EAD" w14:textId="77777777" w:rsidR="005B45B7" w:rsidRDefault="00000000">
      <w:pPr>
        <w:pStyle w:val="ListBullet"/>
        <w:rPr>
          <w:rFonts w:hint="eastAsia"/>
        </w:rPr>
      </w:pPr>
      <w:r>
        <w:t>Review typography hierarchy.</w:t>
      </w:r>
    </w:p>
    <w:p w14:paraId="578EC47C" w14:textId="77777777" w:rsidR="005B45B7" w:rsidRDefault="00000000">
      <w:pPr>
        <w:pStyle w:val="ListBullet"/>
        <w:rPr>
          <w:rFonts w:hint="eastAsia"/>
        </w:rPr>
      </w:pPr>
      <w:r>
        <w:t>Check color contrast.</w:t>
      </w:r>
    </w:p>
    <w:p w14:paraId="1B14A763" w14:textId="77777777" w:rsidR="005B45B7" w:rsidRDefault="00000000">
      <w:pPr>
        <w:pStyle w:val="ListBullet"/>
        <w:rPr>
          <w:rFonts w:hint="eastAsia"/>
        </w:rPr>
      </w:pPr>
      <w:r>
        <w:t>Check form labels and input clarity.</w:t>
      </w:r>
    </w:p>
    <w:p w14:paraId="026633D8" w14:textId="77777777" w:rsidR="005B45B7" w:rsidRDefault="00000000">
      <w:pPr>
        <w:pStyle w:val="ListBullet"/>
        <w:rPr>
          <w:rFonts w:hint="eastAsia"/>
        </w:rPr>
      </w:pPr>
      <w:r>
        <w:t>Review keyboard-friendly interaction.</w:t>
      </w:r>
    </w:p>
    <w:p w14:paraId="25DFA5C2" w14:textId="77777777" w:rsidR="005B45B7" w:rsidRDefault="00000000">
      <w:pPr>
        <w:pStyle w:val="ListBullet"/>
        <w:rPr>
          <w:rFonts w:hint="eastAsia"/>
        </w:rPr>
      </w:pPr>
      <w:r>
        <w:t>Remove duplicated CSS.</w:t>
      </w:r>
    </w:p>
    <w:p w14:paraId="0FE6D77A" w14:textId="77777777" w:rsidR="005B45B7" w:rsidRDefault="00000000">
      <w:pPr>
        <w:pStyle w:val="ListBullet"/>
        <w:rPr>
          <w:rFonts w:hint="eastAsia"/>
        </w:rPr>
      </w:pPr>
      <w:r>
        <w:t>Organize CSS logically.</w:t>
      </w:r>
    </w:p>
    <w:p w14:paraId="25E51F31" w14:textId="77777777" w:rsidR="005B45B7" w:rsidRDefault="00000000">
      <w:pPr>
        <w:pStyle w:val="ListBullet"/>
        <w:rPr>
          <w:rFonts w:hint="eastAsia"/>
        </w:rPr>
      </w:pPr>
      <w:r>
        <w:t>Test all visible components.</w:t>
      </w:r>
    </w:p>
    <w:p w14:paraId="61EA534C" w14:textId="77777777" w:rsidR="005B45B7" w:rsidRDefault="00000000">
      <w:pPr>
        <w:pStyle w:val="ListBullet"/>
        <w:rPr>
          <w:rFonts w:hint="eastAsia"/>
        </w:rPr>
      </w:pPr>
      <w:r>
        <w:t>Fix layout bugs.</w:t>
      </w:r>
    </w:p>
    <w:p w14:paraId="758A62CC" w14:textId="77777777" w:rsidR="005B45B7" w:rsidRDefault="00000000">
      <w:pPr>
        <w:pStyle w:val="Heading3"/>
      </w:pPr>
      <w:r>
        <w:t>Concepts to Study</w:t>
      </w:r>
    </w:p>
    <w:p w14:paraId="58FD244B" w14:textId="77777777" w:rsidR="005B45B7" w:rsidRDefault="00000000">
      <w:pPr>
        <w:pStyle w:val="ListBullet2"/>
        <w:rPr>
          <w:rFonts w:hint="eastAsia"/>
        </w:rPr>
      </w:pPr>
      <w:r>
        <w:t>CSS organization</w:t>
      </w:r>
    </w:p>
    <w:p w14:paraId="02663894" w14:textId="77777777" w:rsidR="005B45B7" w:rsidRDefault="00000000">
      <w:pPr>
        <w:pStyle w:val="ListBullet2"/>
        <w:rPr>
          <w:rFonts w:hint="eastAsia"/>
        </w:rPr>
      </w:pPr>
      <w:r>
        <w:t>accessibility basics</w:t>
      </w:r>
    </w:p>
    <w:p w14:paraId="26952563" w14:textId="77777777" w:rsidR="005B45B7" w:rsidRDefault="00000000">
      <w:pPr>
        <w:pStyle w:val="ListBullet2"/>
        <w:rPr>
          <w:rFonts w:hint="eastAsia"/>
        </w:rPr>
      </w:pPr>
      <w:r>
        <w:t>contrast</w:t>
      </w:r>
    </w:p>
    <w:p w14:paraId="42C81378" w14:textId="77777777" w:rsidR="005B45B7" w:rsidRDefault="00000000">
      <w:pPr>
        <w:pStyle w:val="ListBullet2"/>
        <w:rPr>
          <w:rFonts w:hint="eastAsia"/>
        </w:rPr>
      </w:pPr>
      <w:r>
        <w:t>UI consistency</w:t>
      </w:r>
    </w:p>
    <w:p w14:paraId="109FBE89" w14:textId="77777777" w:rsidR="005B45B7" w:rsidRDefault="00000000">
      <w:pPr>
        <w:pStyle w:val="ListBullet2"/>
        <w:rPr>
          <w:rFonts w:hint="eastAsia"/>
        </w:rPr>
      </w:pPr>
      <w:r>
        <w:t>debugging</w:t>
      </w:r>
    </w:p>
    <w:p w14:paraId="5B5D3C60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Polished and consistent frontend prototype.</w:t>
      </w:r>
    </w:p>
    <w:p w14:paraId="22E207F8" w14:textId="77777777" w:rsidR="005B45B7" w:rsidRDefault="00000000">
      <w:pPr>
        <w:pStyle w:val="Heading2"/>
      </w:pPr>
      <w:r>
        <w:t>DAY 08 — Final Stage 02 Review</w:t>
      </w:r>
    </w:p>
    <w:p w14:paraId="54586772" w14:textId="77777777" w:rsidR="005B45B7" w:rsidRDefault="00000000">
      <w:pPr>
        <w:rPr>
          <w:rFonts w:hint="eastAsia"/>
        </w:rPr>
      </w:pPr>
      <w:r>
        <w:rPr>
          <w:b/>
        </w:rPr>
        <w:t xml:space="preserve">Goal: </w:t>
      </w:r>
      <w:r>
        <w:t>Review the complete HTML/CSS interface and prepare for the next stage.</w:t>
      </w:r>
    </w:p>
    <w:p w14:paraId="5E855CA6" w14:textId="77777777" w:rsidR="005B45B7" w:rsidRDefault="00000000">
      <w:pPr>
        <w:pStyle w:val="Heading3"/>
      </w:pPr>
      <w:r>
        <w:t>Tasks</w:t>
      </w:r>
    </w:p>
    <w:p w14:paraId="3D403D26" w14:textId="77777777" w:rsidR="005B45B7" w:rsidRDefault="00000000">
      <w:pPr>
        <w:pStyle w:val="ListBullet"/>
        <w:rPr>
          <w:rFonts w:hint="eastAsia"/>
        </w:rPr>
      </w:pPr>
      <w:r>
        <w:t>Review every Stage 02 feature.</w:t>
      </w:r>
    </w:p>
    <w:p w14:paraId="6476A369" w14:textId="77777777" w:rsidR="005B45B7" w:rsidRDefault="00000000">
      <w:pPr>
        <w:pStyle w:val="ListBullet"/>
        <w:rPr>
          <w:rFonts w:hint="eastAsia"/>
        </w:rPr>
      </w:pPr>
      <w:r>
        <w:t>Check dashboard, forms, history, budget and navigation.</w:t>
      </w:r>
    </w:p>
    <w:p w14:paraId="3667CD5C" w14:textId="77777777" w:rsidR="005B45B7" w:rsidRDefault="00000000">
      <w:pPr>
        <w:pStyle w:val="ListBullet"/>
        <w:rPr>
          <w:rFonts w:hint="eastAsia"/>
        </w:rPr>
      </w:pPr>
      <w:r>
        <w:t>Check responsive behavior.</w:t>
      </w:r>
    </w:p>
    <w:p w14:paraId="473E1092" w14:textId="77777777" w:rsidR="005B45B7" w:rsidRDefault="00000000">
      <w:pPr>
        <w:pStyle w:val="ListBullet"/>
        <w:rPr>
          <w:rFonts w:hint="eastAsia"/>
        </w:rPr>
      </w:pPr>
      <w:r>
        <w:t>Clean and organize HTML.</w:t>
      </w:r>
    </w:p>
    <w:p w14:paraId="330E9C30" w14:textId="77777777" w:rsidR="005B45B7" w:rsidRDefault="00000000">
      <w:pPr>
        <w:pStyle w:val="ListBullet"/>
        <w:rPr>
          <w:rFonts w:hint="eastAsia"/>
        </w:rPr>
      </w:pPr>
      <w:r>
        <w:t>Clean and organize CSS.</w:t>
      </w:r>
    </w:p>
    <w:p w14:paraId="528AAD89" w14:textId="77777777" w:rsidR="005B45B7" w:rsidRDefault="00000000">
      <w:pPr>
        <w:pStyle w:val="ListBullet"/>
        <w:rPr>
          <w:rFonts w:hint="eastAsia"/>
        </w:rPr>
      </w:pPr>
      <w:r>
        <w:t>Remove unused styles.</w:t>
      </w:r>
    </w:p>
    <w:p w14:paraId="2D304147" w14:textId="77777777" w:rsidR="005B45B7" w:rsidRDefault="00000000">
      <w:pPr>
        <w:pStyle w:val="ListBullet"/>
        <w:rPr>
          <w:rFonts w:hint="eastAsia"/>
        </w:rPr>
      </w:pPr>
      <w:r>
        <w:t>Compare UI with Stage 01 requirements.</w:t>
      </w:r>
    </w:p>
    <w:p w14:paraId="2F4518D6" w14:textId="77777777" w:rsidR="005B45B7" w:rsidRDefault="00000000">
      <w:pPr>
        <w:pStyle w:val="ListBullet"/>
        <w:rPr>
          <w:rFonts w:hint="eastAsia"/>
        </w:rPr>
      </w:pPr>
      <w:r>
        <w:t>Document what is functional and what is visual only.</w:t>
      </w:r>
    </w:p>
    <w:p w14:paraId="08D68DA2" w14:textId="77777777" w:rsidR="005B45B7" w:rsidRDefault="00000000">
      <w:pPr>
        <w:pStyle w:val="ListBullet"/>
        <w:rPr>
          <w:rFonts w:hint="eastAsia"/>
        </w:rPr>
      </w:pPr>
      <w:r>
        <w:lastRenderedPageBreak/>
        <w:t>Prepare Stage 03 requirements.</w:t>
      </w:r>
    </w:p>
    <w:p w14:paraId="2A0422B2" w14:textId="77777777" w:rsidR="005B45B7" w:rsidRDefault="00000000">
      <w:pPr>
        <w:pStyle w:val="Heading3"/>
      </w:pPr>
      <w:r>
        <w:t>Concepts to Study</w:t>
      </w:r>
    </w:p>
    <w:p w14:paraId="7BB3CBE5" w14:textId="77777777" w:rsidR="005B45B7" w:rsidRDefault="00000000">
      <w:pPr>
        <w:pStyle w:val="ListBullet2"/>
        <w:rPr>
          <w:rFonts w:hint="eastAsia"/>
        </w:rPr>
      </w:pPr>
      <w:r>
        <w:t>project review</w:t>
      </w:r>
    </w:p>
    <w:p w14:paraId="3BA20A1A" w14:textId="77777777" w:rsidR="005B45B7" w:rsidRDefault="00000000">
      <w:pPr>
        <w:pStyle w:val="ListBullet2"/>
        <w:rPr>
          <w:rFonts w:hint="eastAsia"/>
        </w:rPr>
      </w:pPr>
      <w:r>
        <w:t>refactoring</w:t>
      </w:r>
    </w:p>
    <w:p w14:paraId="526A4F4D" w14:textId="77777777" w:rsidR="005B45B7" w:rsidRDefault="00000000">
      <w:pPr>
        <w:pStyle w:val="ListBullet2"/>
        <w:rPr>
          <w:rFonts w:hint="eastAsia"/>
        </w:rPr>
      </w:pPr>
      <w:r>
        <w:t>documentation</w:t>
      </w:r>
    </w:p>
    <w:p w14:paraId="53711E3B" w14:textId="77777777" w:rsidR="005B45B7" w:rsidRDefault="00000000">
      <w:pPr>
        <w:pStyle w:val="ListBullet2"/>
        <w:rPr>
          <w:rFonts w:hint="eastAsia"/>
        </w:rPr>
      </w:pPr>
      <w:r>
        <w:t>frontend architecture</w:t>
      </w:r>
    </w:p>
    <w:p w14:paraId="35A18E6F" w14:textId="77777777" w:rsidR="005B45B7" w:rsidRDefault="00000000">
      <w:pPr>
        <w:rPr>
          <w:rFonts w:hint="eastAsia"/>
        </w:rPr>
      </w:pPr>
      <w:r>
        <w:rPr>
          <w:b/>
        </w:rPr>
        <w:t xml:space="preserve">Expected Outcome: </w:t>
      </w:r>
      <w:r>
        <w:t>Complete HTML + CSS frontend prototype ready for JavaScript/backend work later.</w:t>
      </w:r>
    </w:p>
    <w:p w14:paraId="11E1F95D" w14:textId="77777777" w:rsidR="005B45B7" w:rsidRDefault="00000000">
      <w:pPr>
        <w:pStyle w:val="Heading1"/>
      </w:pPr>
      <w:r>
        <w:t>10. Development Method for Each Day</w:t>
      </w:r>
    </w:p>
    <w:p w14:paraId="252831BD" w14:textId="77777777" w:rsidR="005B45B7" w:rsidRDefault="00000000">
      <w:pPr>
        <w:rPr>
          <w:rFonts w:hint="eastAsia"/>
        </w:rPr>
      </w:pPr>
      <w:r>
        <w:t>1. Understand the day's feature.</w:t>
      </w:r>
    </w:p>
    <w:p w14:paraId="1208E80B" w14:textId="77777777" w:rsidR="005B45B7" w:rsidRDefault="00000000">
      <w:pPr>
        <w:rPr>
          <w:rFonts w:hint="eastAsia"/>
        </w:rPr>
      </w:pPr>
      <w:r>
        <w:t>2. Sketch or plan the interface before coding.</w:t>
      </w:r>
    </w:p>
    <w:p w14:paraId="7ABAB34D" w14:textId="77777777" w:rsidR="005B45B7" w:rsidRDefault="00000000">
      <w:pPr>
        <w:rPr>
          <w:rFonts w:hint="eastAsia"/>
        </w:rPr>
      </w:pPr>
      <w:r>
        <w:t>3. Build the HTML structure.</w:t>
      </w:r>
    </w:p>
    <w:p w14:paraId="677D91D9" w14:textId="77777777" w:rsidR="005B45B7" w:rsidRDefault="00000000">
      <w:pPr>
        <w:rPr>
          <w:rFonts w:hint="eastAsia"/>
        </w:rPr>
      </w:pPr>
      <w:r>
        <w:t>4. Connect the CSS file.</w:t>
      </w:r>
    </w:p>
    <w:p w14:paraId="57511BDB" w14:textId="77777777" w:rsidR="005B45B7" w:rsidRDefault="00000000">
      <w:pPr>
        <w:rPr>
          <w:rFonts w:hint="eastAsia"/>
        </w:rPr>
      </w:pPr>
      <w:r>
        <w:t>5. Style one section at a time.</w:t>
      </w:r>
    </w:p>
    <w:p w14:paraId="5DA67B38" w14:textId="77777777" w:rsidR="005B45B7" w:rsidRDefault="00000000">
      <w:pPr>
        <w:rPr>
          <w:rFonts w:hint="eastAsia"/>
        </w:rPr>
      </w:pPr>
      <w:r>
        <w:t>6. Open the page in the browser and test it.</w:t>
      </w:r>
    </w:p>
    <w:p w14:paraId="56D20B4E" w14:textId="77777777" w:rsidR="005B45B7" w:rsidRDefault="00000000">
      <w:pPr>
        <w:rPr>
          <w:rFonts w:hint="eastAsia"/>
        </w:rPr>
      </w:pPr>
      <w:r>
        <w:t>7. Check desktop and smaller-screen behavior.</w:t>
      </w:r>
    </w:p>
    <w:p w14:paraId="530881C2" w14:textId="77777777" w:rsidR="005B45B7" w:rsidRDefault="00000000">
      <w:pPr>
        <w:rPr>
          <w:rFonts w:hint="eastAsia"/>
        </w:rPr>
      </w:pPr>
      <w:r>
        <w:t>8. Clean the code before moving forward.</w:t>
      </w:r>
    </w:p>
    <w:p w14:paraId="0866C1D4" w14:textId="77777777" w:rsidR="005B45B7" w:rsidRDefault="00000000">
      <w:pPr>
        <w:pStyle w:val="Heading1"/>
      </w:pPr>
      <w:r>
        <w:t>11. Stage 02 Testing Checklist</w:t>
      </w:r>
    </w:p>
    <w:p w14:paraId="69268707" w14:textId="77777777" w:rsidR="005B45B7" w:rsidRDefault="00000000">
      <w:pPr>
        <w:rPr>
          <w:rFonts w:hint="eastAsia"/>
        </w:rPr>
      </w:pPr>
      <w:r>
        <w:t>☐ HTML opens correctly</w:t>
      </w:r>
    </w:p>
    <w:p w14:paraId="06170D69" w14:textId="77777777" w:rsidR="005B45B7" w:rsidRDefault="00000000">
      <w:pPr>
        <w:rPr>
          <w:rFonts w:hint="eastAsia"/>
        </w:rPr>
      </w:pPr>
      <w:r>
        <w:t>☐ CSS file is connected</w:t>
      </w:r>
    </w:p>
    <w:p w14:paraId="3D6A1DE8" w14:textId="77777777" w:rsidR="005B45B7" w:rsidRDefault="00000000">
      <w:pPr>
        <w:rPr>
          <w:rFonts w:hint="eastAsia"/>
        </w:rPr>
      </w:pPr>
      <w:r>
        <w:t>☐ Navigation is readable</w:t>
      </w:r>
    </w:p>
    <w:p w14:paraId="2B0A1FEE" w14:textId="77777777" w:rsidR="005B45B7" w:rsidRDefault="00000000">
      <w:pPr>
        <w:rPr>
          <w:rFonts w:hint="eastAsia"/>
        </w:rPr>
      </w:pPr>
      <w:r>
        <w:t>☐ Dashboard cards are aligned</w:t>
      </w:r>
    </w:p>
    <w:p w14:paraId="3E77AE59" w14:textId="77777777" w:rsidR="005B45B7" w:rsidRDefault="00000000">
      <w:pPr>
        <w:rPr>
          <w:rFonts w:hint="eastAsia"/>
        </w:rPr>
      </w:pPr>
      <w:r>
        <w:t>☐ Income form is clear</w:t>
      </w:r>
    </w:p>
    <w:p w14:paraId="106871B7" w14:textId="77777777" w:rsidR="005B45B7" w:rsidRDefault="00000000">
      <w:pPr>
        <w:rPr>
          <w:rFonts w:hint="eastAsia"/>
        </w:rPr>
      </w:pPr>
      <w:r>
        <w:t>☐ Expense form is clear</w:t>
      </w:r>
    </w:p>
    <w:p w14:paraId="11DF23BE" w14:textId="77777777" w:rsidR="005B45B7" w:rsidRDefault="00000000">
      <w:pPr>
        <w:rPr>
          <w:rFonts w:hint="eastAsia"/>
        </w:rPr>
      </w:pPr>
      <w:r>
        <w:t>☐ Transaction history is readable</w:t>
      </w:r>
    </w:p>
    <w:p w14:paraId="386AF495" w14:textId="77777777" w:rsidR="005B45B7" w:rsidRDefault="00000000">
      <w:pPr>
        <w:rPr>
          <w:rFonts w:hint="eastAsia"/>
        </w:rPr>
      </w:pPr>
      <w:r>
        <w:t>☐ Budget section is readable</w:t>
      </w:r>
    </w:p>
    <w:p w14:paraId="7A35D9AF" w14:textId="77777777" w:rsidR="005B45B7" w:rsidRDefault="00000000">
      <w:pPr>
        <w:rPr>
          <w:rFonts w:hint="eastAsia"/>
        </w:rPr>
      </w:pPr>
      <w:r>
        <w:t>☐ Buttons and inputs are styled</w:t>
      </w:r>
    </w:p>
    <w:p w14:paraId="7EECFB71" w14:textId="77777777" w:rsidR="005B45B7" w:rsidRDefault="00000000">
      <w:pPr>
        <w:rPr>
          <w:rFonts w:hint="eastAsia"/>
        </w:rPr>
      </w:pPr>
      <w:r>
        <w:t>☐ Desktop layout works</w:t>
      </w:r>
    </w:p>
    <w:p w14:paraId="64771B67" w14:textId="77777777" w:rsidR="005B45B7" w:rsidRDefault="00000000">
      <w:pPr>
        <w:rPr>
          <w:rFonts w:hint="eastAsia"/>
        </w:rPr>
      </w:pPr>
      <w:r>
        <w:t>☐ Tablet layout works</w:t>
      </w:r>
    </w:p>
    <w:p w14:paraId="48633A46" w14:textId="77777777" w:rsidR="005B45B7" w:rsidRDefault="00000000">
      <w:pPr>
        <w:rPr>
          <w:rFonts w:hint="eastAsia"/>
        </w:rPr>
      </w:pPr>
      <w:r>
        <w:t>☐ Mobile layout works</w:t>
      </w:r>
    </w:p>
    <w:p w14:paraId="21BF72F0" w14:textId="77777777" w:rsidR="005B45B7" w:rsidRDefault="00000000">
      <w:pPr>
        <w:rPr>
          <w:rFonts w:hint="eastAsia"/>
        </w:rPr>
      </w:pPr>
      <w:r>
        <w:lastRenderedPageBreak/>
        <w:t>☐ No major horizontal overflow</w:t>
      </w:r>
    </w:p>
    <w:p w14:paraId="48A91D0E" w14:textId="77777777" w:rsidR="005B45B7" w:rsidRDefault="00000000">
      <w:pPr>
        <w:rPr>
          <w:rFonts w:hint="eastAsia"/>
        </w:rPr>
      </w:pPr>
      <w:r>
        <w:t>☐ CSS is organized</w:t>
      </w:r>
    </w:p>
    <w:p w14:paraId="1ACC80F3" w14:textId="77777777" w:rsidR="005B45B7" w:rsidRDefault="00000000">
      <w:pPr>
        <w:rPr>
          <w:rFonts w:hint="eastAsia"/>
        </w:rPr>
      </w:pPr>
      <w:r>
        <w:t>☐ Stage 02 requirements are documented</w:t>
      </w:r>
    </w:p>
    <w:p w14:paraId="327B9C1B" w14:textId="77777777" w:rsidR="005B45B7" w:rsidRDefault="00000000">
      <w:pPr>
        <w:pStyle w:val="Heading1"/>
      </w:pPr>
      <w:r>
        <w:t>12. Suggested 2-Hour Daily Routine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58"/>
        <w:gridCol w:w="4958"/>
      </w:tblGrid>
      <w:tr w:rsidR="005B45B7" w14:paraId="2F5A33E9" w14:textId="77777777" w:rsidTr="005B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B2089A1" w14:textId="77777777" w:rsidR="005B45B7" w:rsidRDefault="00000000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4968" w:type="dxa"/>
          </w:tcPr>
          <w:p w14:paraId="3A4CCCD1" w14:textId="77777777" w:rsidR="005B45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Activity</w:t>
            </w:r>
          </w:p>
        </w:tc>
      </w:tr>
      <w:tr w:rsidR="005B45B7" w14:paraId="378EBCB2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863E26" w14:textId="77777777" w:rsidR="005B45B7" w:rsidRDefault="00000000">
            <w:pPr>
              <w:rPr>
                <w:rFonts w:hint="eastAsia"/>
              </w:rPr>
            </w:pPr>
            <w:r>
              <w:t>15 minutes</w:t>
            </w:r>
          </w:p>
        </w:tc>
        <w:tc>
          <w:tcPr>
            <w:tcW w:w="4968" w:type="dxa"/>
          </w:tcPr>
          <w:p w14:paraId="630AFCBD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Review yesterday's work and today's HTML/CSS concept</w:t>
            </w:r>
          </w:p>
        </w:tc>
      </w:tr>
      <w:tr w:rsidR="005B45B7" w14:paraId="364C6188" w14:textId="77777777" w:rsidTr="005B45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9E9D0ED" w14:textId="77777777" w:rsidR="005B45B7" w:rsidRDefault="00000000">
            <w:pPr>
              <w:rPr>
                <w:rFonts w:hint="eastAsia"/>
              </w:rPr>
            </w:pPr>
            <w:r>
              <w:t>75 minutes</w:t>
            </w:r>
          </w:p>
        </w:tc>
        <w:tc>
          <w:tcPr>
            <w:tcW w:w="4968" w:type="dxa"/>
          </w:tcPr>
          <w:p w14:paraId="1A011341" w14:textId="77777777" w:rsidR="005B45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Build one small interface feature</w:t>
            </w:r>
          </w:p>
        </w:tc>
      </w:tr>
      <w:tr w:rsidR="005B45B7" w14:paraId="59016599" w14:textId="77777777" w:rsidTr="005B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B466BBC" w14:textId="77777777" w:rsidR="005B45B7" w:rsidRDefault="00000000">
            <w:pPr>
              <w:rPr>
                <w:rFonts w:hint="eastAsia"/>
              </w:rPr>
            </w:pPr>
            <w:r>
              <w:t>30 minutes</w:t>
            </w:r>
          </w:p>
        </w:tc>
        <w:tc>
          <w:tcPr>
            <w:tcW w:w="4968" w:type="dxa"/>
          </w:tcPr>
          <w:p w14:paraId="479FD028" w14:textId="77777777" w:rsidR="005B45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Test in browser, fix layout issues, and write short notes</w:t>
            </w:r>
          </w:p>
        </w:tc>
      </w:tr>
    </w:tbl>
    <w:p w14:paraId="25A37AF8" w14:textId="77777777" w:rsidR="005B45B7" w:rsidRDefault="00000000">
      <w:pPr>
        <w:pStyle w:val="Heading1"/>
      </w:pPr>
      <w:r>
        <w:t>13. Important Rules for Stage 02</w:t>
      </w:r>
    </w:p>
    <w:p w14:paraId="0BB15483" w14:textId="77777777" w:rsidR="005B45B7" w:rsidRDefault="00000000">
      <w:pPr>
        <w:pStyle w:val="ListBullet"/>
        <w:rPr>
          <w:rFonts w:hint="eastAsia"/>
        </w:rPr>
      </w:pPr>
      <w:r>
        <w:t>Do not build the entire website in one day.</w:t>
      </w:r>
    </w:p>
    <w:p w14:paraId="2D03E5F4" w14:textId="77777777" w:rsidR="005B45B7" w:rsidRDefault="00000000">
      <w:pPr>
        <w:pStyle w:val="ListBullet"/>
        <w:rPr>
          <w:rFonts w:hint="eastAsia"/>
        </w:rPr>
      </w:pPr>
      <w:r>
        <w:t>Do not add JavaScript yet; learn the HTML/CSS foundation first.</w:t>
      </w:r>
    </w:p>
    <w:p w14:paraId="09999C9B" w14:textId="77777777" w:rsidR="005B45B7" w:rsidRDefault="00000000">
      <w:pPr>
        <w:pStyle w:val="ListBullet"/>
        <w:rPr>
          <w:rFonts w:hint="eastAsia"/>
        </w:rPr>
      </w:pPr>
      <w:r>
        <w:t>Do not connect C to the browser yet.</w:t>
      </w:r>
    </w:p>
    <w:p w14:paraId="6519AD6A" w14:textId="77777777" w:rsidR="005B45B7" w:rsidRDefault="00000000">
      <w:pPr>
        <w:pStyle w:val="ListBullet"/>
        <w:rPr>
          <w:rFonts w:hint="eastAsia"/>
        </w:rPr>
      </w:pPr>
      <w:r>
        <w:t>Keep HTML for structure and CSS for presentation.</w:t>
      </w:r>
    </w:p>
    <w:p w14:paraId="251EA3CF" w14:textId="77777777" w:rsidR="005B45B7" w:rsidRDefault="00000000">
      <w:pPr>
        <w:pStyle w:val="ListBullet"/>
        <w:rPr>
          <w:rFonts w:hint="eastAsia"/>
        </w:rPr>
      </w:pPr>
      <w:r>
        <w:t>Reuse Stage 01 requirements instead of inventing unrelated features.</w:t>
      </w:r>
    </w:p>
    <w:p w14:paraId="237F100C" w14:textId="77777777" w:rsidR="005B45B7" w:rsidRDefault="00000000">
      <w:pPr>
        <w:pStyle w:val="ListBullet"/>
        <w:rPr>
          <w:rFonts w:hint="eastAsia"/>
        </w:rPr>
      </w:pPr>
      <w:r>
        <w:t>Use sample data for the visual prototype.</w:t>
      </w:r>
    </w:p>
    <w:p w14:paraId="5C9759A6" w14:textId="77777777" w:rsidR="005B45B7" w:rsidRDefault="00000000">
      <w:pPr>
        <w:pStyle w:val="ListBullet"/>
        <w:rPr>
          <w:rFonts w:hint="eastAsia"/>
        </w:rPr>
      </w:pPr>
      <w:r>
        <w:t>Understand Flexbox and Grid instead of memorizing random CSS.</w:t>
      </w:r>
    </w:p>
    <w:p w14:paraId="35572579" w14:textId="77777777" w:rsidR="005B45B7" w:rsidRDefault="00000000">
      <w:pPr>
        <w:pStyle w:val="ListBullet"/>
        <w:rPr>
          <w:rFonts w:hint="eastAsia"/>
        </w:rPr>
      </w:pPr>
      <w:r>
        <w:t>Test frequently in the browser.</w:t>
      </w:r>
    </w:p>
    <w:p w14:paraId="6B456992" w14:textId="77777777" w:rsidR="005B45B7" w:rsidRDefault="00000000">
      <w:pPr>
        <w:pStyle w:val="ListBullet"/>
        <w:rPr>
          <w:rFonts w:hint="eastAsia"/>
        </w:rPr>
      </w:pPr>
      <w:r>
        <w:t>Keep the workload close to two focused hours per day.</w:t>
      </w:r>
    </w:p>
    <w:p w14:paraId="60F00557" w14:textId="77777777" w:rsidR="005B45B7" w:rsidRDefault="00000000">
      <w:pPr>
        <w:pStyle w:val="Heading1"/>
      </w:pPr>
      <w:r>
        <w:t>14. Stage 02 Final Checklist</w:t>
      </w:r>
    </w:p>
    <w:p w14:paraId="7309CBD2" w14:textId="77777777" w:rsidR="005B45B7" w:rsidRDefault="00000000">
      <w:pPr>
        <w:rPr>
          <w:rFonts w:hint="eastAsia"/>
        </w:rPr>
      </w:pPr>
      <w:r>
        <w:t>☐ HTML/CSS project created</w:t>
      </w:r>
    </w:p>
    <w:p w14:paraId="59DD22BC" w14:textId="77777777" w:rsidR="005B45B7" w:rsidRDefault="00000000">
      <w:pPr>
        <w:rPr>
          <w:rFonts w:hint="eastAsia"/>
        </w:rPr>
      </w:pPr>
      <w:r>
        <w:t>☐ HTML foundation completed</w:t>
      </w:r>
    </w:p>
    <w:p w14:paraId="138A726C" w14:textId="77777777" w:rsidR="005B45B7" w:rsidRDefault="00000000">
      <w:pPr>
        <w:rPr>
          <w:rFonts w:hint="eastAsia"/>
        </w:rPr>
      </w:pPr>
      <w:r>
        <w:t>☐ Navigation/layout completed</w:t>
      </w:r>
    </w:p>
    <w:p w14:paraId="415450D5" w14:textId="77777777" w:rsidR="005B45B7" w:rsidRDefault="00000000">
      <w:pPr>
        <w:rPr>
          <w:rFonts w:hint="eastAsia"/>
        </w:rPr>
      </w:pPr>
      <w:r>
        <w:t>☐ Dashboard completed</w:t>
      </w:r>
    </w:p>
    <w:p w14:paraId="5AADCCAD" w14:textId="77777777" w:rsidR="005B45B7" w:rsidRDefault="00000000">
      <w:pPr>
        <w:rPr>
          <w:rFonts w:hint="eastAsia"/>
        </w:rPr>
      </w:pPr>
      <w:r>
        <w:t>☐ Summary cards completed</w:t>
      </w:r>
    </w:p>
    <w:p w14:paraId="5891E5C2" w14:textId="77777777" w:rsidR="005B45B7" w:rsidRDefault="00000000">
      <w:pPr>
        <w:rPr>
          <w:rFonts w:hint="eastAsia"/>
        </w:rPr>
      </w:pPr>
      <w:r>
        <w:t>☐ Add Income form completed</w:t>
      </w:r>
    </w:p>
    <w:p w14:paraId="7028264E" w14:textId="77777777" w:rsidR="005B45B7" w:rsidRDefault="00000000">
      <w:pPr>
        <w:rPr>
          <w:rFonts w:hint="eastAsia"/>
        </w:rPr>
      </w:pPr>
      <w:r>
        <w:t>☐ Add Expense form completed</w:t>
      </w:r>
    </w:p>
    <w:p w14:paraId="4F526E94" w14:textId="77777777" w:rsidR="005B45B7" w:rsidRDefault="00000000">
      <w:pPr>
        <w:rPr>
          <w:rFonts w:hint="eastAsia"/>
        </w:rPr>
      </w:pPr>
      <w:r>
        <w:t>☐ Transaction history UI completed</w:t>
      </w:r>
    </w:p>
    <w:p w14:paraId="28690181" w14:textId="77777777" w:rsidR="005B45B7" w:rsidRDefault="00000000">
      <w:pPr>
        <w:rPr>
          <w:rFonts w:hint="eastAsia"/>
        </w:rPr>
      </w:pPr>
      <w:r>
        <w:t>☐ Budget UI completed</w:t>
      </w:r>
    </w:p>
    <w:p w14:paraId="5F6B6E41" w14:textId="77777777" w:rsidR="005B45B7" w:rsidRDefault="00000000">
      <w:pPr>
        <w:rPr>
          <w:rFonts w:hint="eastAsia"/>
        </w:rPr>
      </w:pPr>
      <w:r>
        <w:t>☐ Responsive design completed</w:t>
      </w:r>
    </w:p>
    <w:p w14:paraId="37719CE3" w14:textId="77777777" w:rsidR="005B45B7" w:rsidRDefault="00000000">
      <w:pPr>
        <w:rPr>
          <w:rFonts w:hint="eastAsia"/>
        </w:rPr>
      </w:pPr>
      <w:r>
        <w:t>☐ Accessibility and UI polish reviewed</w:t>
      </w:r>
    </w:p>
    <w:p w14:paraId="1C9C922C" w14:textId="77777777" w:rsidR="005B45B7" w:rsidRDefault="00000000">
      <w:pPr>
        <w:rPr>
          <w:rFonts w:hint="eastAsia"/>
        </w:rPr>
      </w:pPr>
      <w:r>
        <w:lastRenderedPageBreak/>
        <w:t>☐ Full frontend tested</w:t>
      </w:r>
    </w:p>
    <w:p w14:paraId="3DA0766E" w14:textId="77777777" w:rsidR="005B45B7" w:rsidRDefault="00000000">
      <w:pPr>
        <w:rPr>
          <w:rFonts w:hint="eastAsia"/>
        </w:rPr>
      </w:pPr>
      <w:r>
        <w:t>☐ HTML/CSS cleaned and organized</w:t>
      </w:r>
    </w:p>
    <w:p w14:paraId="4FEC28A3" w14:textId="77777777" w:rsidR="005B45B7" w:rsidRDefault="00000000">
      <w:pPr>
        <w:rPr>
          <w:rFonts w:hint="eastAsia"/>
        </w:rPr>
      </w:pPr>
      <w:r>
        <w:t>☐ Stage 03 requirements documented</w:t>
      </w:r>
    </w:p>
    <w:p w14:paraId="31DFC46A" w14:textId="77777777" w:rsidR="005B45B7" w:rsidRDefault="00000000">
      <w:pPr>
        <w:pStyle w:val="Heading1"/>
      </w:pPr>
      <w:r>
        <w:t>15. Long-Term Roadmap</w:t>
      </w:r>
    </w:p>
    <w:p w14:paraId="707EF01F" w14:textId="77777777" w:rsidR="005B45B7" w:rsidRDefault="00000000">
      <w:pPr>
        <w:rPr>
          <w:rFonts w:hint="eastAsia"/>
        </w:rPr>
      </w:pPr>
      <w:r>
        <w:rPr>
          <w:rFonts w:ascii="Consolas" w:hAnsi="Consolas"/>
          <w:sz w:val="18"/>
        </w:rPr>
        <w:t>STAGE 01</w:t>
      </w:r>
      <w:r>
        <w:rPr>
          <w:rFonts w:ascii="Consolas" w:hAnsi="Consolas"/>
          <w:sz w:val="18"/>
        </w:rPr>
        <w:br/>
        <w:t>C Console + File Handling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STAGE 02</w:t>
      </w:r>
      <w:r>
        <w:rPr>
          <w:rFonts w:ascii="Consolas" w:hAnsi="Consolas"/>
          <w:sz w:val="18"/>
        </w:rPr>
        <w:br/>
        <w:t>HTML + CSS Interface   ← CURRENT STAGE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STAGE 03</w:t>
      </w:r>
      <w:r>
        <w:rPr>
          <w:rFonts w:ascii="Consolas" w:hAnsi="Consolas"/>
          <w:sz w:val="18"/>
        </w:rPr>
        <w:br/>
        <w:t>JavaScript + Interactivity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STAGE 04</w:t>
      </w:r>
      <w:r>
        <w:rPr>
          <w:rFonts w:ascii="Consolas" w:hAnsi="Consolas"/>
          <w:sz w:val="18"/>
        </w:rPr>
        <w:br/>
        <w:t>Frontend / Backend Connection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STAGE 05</w:t>
      </w:r>
      <w:r>
        <w:rPr>
          <w:rFonts w:ascii="Consolas" w:hAnsi="Consolas"/>
          <w:sz w:val="18"/>
        </w:rPr>
        <w:br/>
        <w:t>Database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FUTURE</w:t>
      </w:r>
      <w:r>
        <w:rPr>
          <w:rFonts w:ascii="Consolas" w:hAnsi="Consolas"/>
          <w:sz w:val="18"/>
        </w:rPr>
        <w:br/>
        <w:t>Authentication + Charts + Reports + Advanced Features</w:t>
      </w:r>
    </w:p>
    <w:p w14:paraId="50CEB864" w14:textId="77777777" w:rsidR="005B45B7" w:rsidRDefault="00000000">
      <w:pPr>
        <w:pStyle w:val="Heading1"/>
      </w:pPr>
      <w:r>
        <w:t>16. First Action — Start Stage 02</w:t>
      </w:r>
    </w:p>
    <w:p w14:paraId="2584BA28" w14:textId="77777777" w:rsidR="005B45B7" w:rsidRDefault="00000000">
      <w:pPr>
        <w:rPr>
          <w:rFonts w:hint="eastAsia"/>
        </w:rPr>
      </w:pPr>
      <w:r>
        <w:t>Create a new Stage 02 folder in VS Code. Keep the completed Stage 01 C project safely as its own version. Then create the HTML and CSS foundation and begin Day 01. The first goal is not a beautiful website; the first goal is to understand how the C application's features translate into a structured web interface.</w:t>
      </w:r>
    </w:p>
    <w:p w14:paraId="6FE66499" w14:textId="77777777" w:rsidR="005B45B7" w:rsidRDefault="00000000">
      <w:pPr>
        <w:jc w:val="center"/>
        <w:rPr>
          <w:rFonts w:hint="eastAsia"/>
        </w:rPr>
      </w:pPr>
      <w:r>
        <w:rPr>
          <w:b/>
        </w:rPr>
        <w:t>Stage 01 built the brain. Stage 02 builds the interface. 🤝💻</w:t>
      </w:r>
    </w:p>
    <w:sectPr w:rsidR="005B45B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430237">
    <w:abstractNumId w:val="8"/>
  </w:num>
  <w:num w:numId="2" w16cid:durableId="607926347">
    <w:abstractNumId w:val="6"/>
  </w:num>
  <w:num w:numId="3" w16cid:durableId="1237594347">
    <w:abstractNumId w:val="5"/>
  </w:num>
  <w:num w:numId="4" w16cid:durableId="1672640581">
    <w:abstractNumId w:val="4"/>
  </w:num>
  <w:num w:numId="5" w16cid:durableId="1970281545">
    <w:abstractNumId w:val="7"/>
  </w:num>
  <w:num w:numId="6" w16cid:durableId="266735471">
    <w:abstractNumId w:val="3"/>
  </w:num>
  <w:num w:numId="7" w16cid:durableId="1682974203">
    <w:abstractNumId w:val="2"/>
  </w:num>
  <w:num w:numId="8" w16cid:durableId="311181598">
    <w:abstractNumId w:val="1"/>
  </w:num>
  <w:num w:numId="9" w16cid:durableId="145413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5B7"/>
    <w:rsid w:val="00AA1D8D"/>
    <w:rsid w:val="00B108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95AF5"/>
  <w14:defaultImageDpi w14:val="300"/>
  <w15:docId w15:val="{8071F4B6-63B9-48A7-B1DE-03103E18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Ashen Harshana Dissanayaka</cp:lastModifiedBy>
  <cp:revision>2</cp:revision>
  <dcterms:created xsi:type="dcterms:W3CDTF">2026-10-05T12:45:00Z</dcterms:created>
  <dcterms:modified xsi:type="dcterms:W3CDTF">2026-10-05T12:45:00Z</dcterms:modified>
  <cp:category/>
</cp:coreProperties>
</file>